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Java Web考试题目整理与详细解析</w:t>
      </w:r>
    </w:p>
    <w:p>
      <w:r>
        <w:rPr>
          <w:i/>
          <w:sz w:val="20"/>
        </w:rPr>
        <w:t>说明：本资料根据你拍摄的课堂/试卷图片整理。图片中看不清、缺少上半段或主函数的题目已单独标注为“暂跳过/待补图”，避免乱猜。</w:t>
      </w:r>
    </w:p>
    <w:p>
      <w:pPr>
        <w:pStyle w:val="Heading1"/>
      </w:pPr>
      <w:r>
        <w:t>一、单项选择题整理与解析</w:t>
      </w:r>
    </w:p>
    <w:p>
      <w:pPr>
        <w:pStyle w:val="Heading3"/>
      </w:pPr>
      <w:r>
        <w:t>1. 关于 Java 基本数据类型，以下说法正确的是？</w:t>
        <w:br/>
        <w:t>A. byte 类型占用 16 位内存空间</w:t>
        <w:br/>
        <w:t>B. char 类型采用 16 位 Unicode 编码</w:t>
        <w:br/>
        <w:t>C. boolean 类型可以是 true、false 或 null</w:t>
        <w:br/>
        <w:t>D. float 类型比 double 类型精度更高</w:t>
      </w:r>
    </w:p>
    <w:p>
      <w:r>
        <w:rPr>
          <w:b/>
        </w:rPr>
        <w:t>答案：</w:t>
      </w:r>
      <w:r>
        <w:t>B</w:t>
      </w:r>
    </w:p>
    <w:p>
      <w:r>
        <w:rPr>
          <w:b/>
        </w:rPr>
        <w:t>详细解析：</w:t>
      </w:r>
      <w:r>
        <w:t>byte 是 8 位；char 在 Java 中使用 Unicode 编码，通常占 16 位；boolean 只有 true 和 false 两个取值，基本类型不能为 null；double 是双精度，精度高于 float。</w:t>
      </w:r>
    </w:p>
    <w:p>
      <w:r>
        <w:rPr>
          <w:b/>
        </w:rPr>
        <w:t>对应知识点：</w:t>
      </w:r>
      <w:r>
        <w:t>八种基本数据类型；char 的 Unicode 编码；boolean 取值；float 与 double 精度。</w:t>
      </w:r>
    </w:p>
    <w:p>
      <w:pPr>
        <w:pStyle w:val="Heading3"/>
      </w:pPr>
      <w:r>
        <w:t>2. 以下代码片段中，局部变量和成员变量的区别描述错误的是？</w:t>
        <w:br/>
        <w:t>public class Test {</w:t>
        <w:br/>
        <w:t xml:space="preserve">    int a = 10; // 成员变量</w:t>
        <w:br/>
        <w:t xml:space="preserve">    public void method() {</w:t>
        <w:br/>
        <w:t xml:space="preserve">        int b = 20; // 局部变量</w:t>
        <w:br/>
        <w:t xml:space="preserve">    }</w:t>
        <w:br/>
        <w:t>}</w:t>
        <w:br/>
        <w:t>A. 成员变量有默认初始值，局部变量必须显式初始化</w:t>
        <w:br/>
        <w:t>B. 成员变量作用域为整个类，局部变量仅限于方法内部</w:t>
        <w:br/>
        <w:t>C. 成员变量可以 static 修饰，局部变量也可以 static 修饰</w:t>
        <w:br/>
        <w:t>D. 局部变量与成员变量同名时，方法内优先使用局部变量</w:t>
      </w:r>
    </w:p>
    <w:p>
      <w:r>
        <w:rPr>
          <w:b/>
        </w:rPr>
        <w:t>答案：</w:t>
      </w:r>
      <w:r>
        <w:t>C</w:t>
      </w:r>
    </w:p>
    <w:p>
      <w:r>
        <w:rPr>
          <w:b/>
        </w:rPr>
        <w:t>详细解析：</w:t>
      </w:r>
      <w:r>
        <w:t>成员变量可以使用 static 修饰，成为类变量；局部变量不能使用 static 修饰。A、B、D 都是成员变量和局部变量的常见区别。</w:t>
      </w:r>
    </w:p>
    <w:p>
      <w:r>
        <w:rPr>
          <w:b/>
        </w:rPr>
        <w:t>对应知识点：</w:t>
      </w:r>
      <w:r>
        <w:t>成员变量与局部变量；变量作用域；static 修饰范围。</w:t>
      </w:r>
    </w:p>
    <w:p>
      <w:pPr>
        <w:pStyle w:val="Heading3"/>
      </w:pPr>
      <w:r>
        <w:t>3. 关于封装，以下描述正确的是？</w:t>
        <w:br/>
        <w:t>A. 封装的主要目的是提高代码执行效率</w:t>
        <w:br/>
        <w:t>B. 封装允许直接访问类的私有属性</w:t>
        <w:br/>
        <w:t>C. 封装通过隐藏实现细节增强安全性和可维护性</w:t>
        <w:br/>
        <w:t>D. 封装要求所有方法必须是公有的</w:t>
      </w:r>
    </w:p>
    <w:p>
      <w:r>
        <w:rPr>
          <w:b/>
        </w:rPr>
        <w:t>答案：</w:t>
      </w:r>
      <w:r>
        <w:t>C</w:t>
      </w:r>
    </w:p>
    <w:p>
      <w:r>
        <w:rPr>
          <w:b/>
        </w:rPr>
        <w:t>详细解析：</w:t>
      </w:r>
      <w:r>
        <w:t>封装的核心是“隐藏内部实现、对外提供受控接口”。通常将属性设为 private，并通过 public 的 getter/setter 或业务方法访问。封装主要提升安全性、可维护性和低耦合，不是直接提高执行效率。</w:t>
      </w:r>
    </w:p>
    <w:p>
      <w:r>
        <w:rPr>
          <w:b/>
        </w:rPr>
        <w:t>对应知识点：</w:t>
      </w:r>
      <w:r>
        <w:t>封装；private 属性；getter/setter；信息隐藏。</w:t>
      </w:r>
    </w:p>
    <w:p>
      <w:pPr>
        <w:pStyle w:val="Heading3"/>
      </w:pPr>
      <w:r>
        <w:t>4. 以下关于继承的说法错误的是？</w:t>
        <w:br/>
        <w:t>A. Java 支持多重继承</w:t>
        <w:br/>
        <w:t>B. 子类可重写父类非私有方法</w:t>
        <w:br/>
        <w:t>C. super 关键字用于调用父类方法</w:t>
        <w:br/>
        <w:t>D. 子类不能继承父类的构造方法</w:t>
      </w:r>
    </w:p>
    <w:p>
      <w:r>
        <w:rPr>
          <w:b/>
        </w:rPr>
        <w:t>答案：</w:t>
      </w:r>
      <w:r>
        <w:t>A</w:t>
      </w:r>
    </w:p>
    <w:p>
      <w:r>
        <w:rPr>
          <w:b/>
        </w:rPr>
        <w:t>详细解析：</w:t>
      </w:r>
      <w:r>
        <w:t>Java 类只支持单继承，一个子类只能 extends 一个直接父类。Java 可以通过接口实现“多实现”。父类 private 方法不能被子类直接重写；super 可访问父类成员；构造方法不能被继承，只能通过 super(...) 调用。</w:t>
      </w:r>
    </w:p>
    <w:p>
      <w:r>
        <w:rPr>
          <w:b/>
        </w:rPr>
        <w:t>对应知识点：</w:t>
      </w:r>
      <w:r>
        <w:t>Java 单继承；方法重写；super；构造方法不继承。</w:t>
      </w:r>
    </w:p>
    <w:p>
      <w:pPr>
        <w:pStyle w:val="Heading3"/>
      </w:pPr>
      <w:r>
        <w:t>5. 以下代码体现了哪种面向对象特性？</w:t>
        <w:br/>
        <w:t>class Engine { void start() {} }</w:t>
        <w:br/>
        <w:t>class Car {</w:t>
        <w:br/>
        <w:t xml:space="preserve">    private Engine engine;</w:t>
        <w:br/>
        <w:t xml:space="preserve">    Car() { engine = new Engine(); }</w:t>
        <w:br/>
        <w:t>}</w:t>
        <w:br/>
        <w:t>A. 继承</w:t>
        <w:br/>
        <w:t>B. 多态</w:t>
        <w:br/>
        <w:t>C. 组合</w:t>
        <w:br/>
        <w:t>D. 接口</w:t>
      </w:r>
    </w:p>
    <w:p>
      <w:r>
        <w:rPr>
          <w:b/>
        </w:rPr>
        <w:t>答案：</w:t>
      </w:r>
      <w:r>
        <w:t>C</w:t>
      </w:r>
    </w:p>
    <w:p>
      <w:r>
        <w:rPr>
          <w:b/>
        </w:rPr>
        <w:t>详细解析：</w:t>
      </w:r>
      <w:r>
        <w:t>Car 类中包含一个 Engine 类型的成员变量，表示“汽车有一个发动机”，这是 has-a 关系，即组合/聚合思想，而不是 is-a 的继承关系。</w:t>
      </w:r>
    </w:p>
    <w:p>
      <w:r>
        <w:rPr>
          <w:b/>
        </w:rPr>
        <w:t>对应知识点：</w:t>
      </w:r>
      <w:r>
        <w:t>组合关系；has-a 与 is-a；类之间关系。</w:t>
      </w:r>
    </w:p>
    <w:p>
      <w:pPr>
        <w:pStyle w:val="Heading3"/>
      </w:pPr>
      <w:r>
        <w:t>6. 关于抽象类，以下说法正确的是？</w:t>
        <w:br/>
        <w:t>A. 抽象类必须有抽象方法</w:t>
        <w:br/>
        <w:t>B. 抽象类可以直接实例化</w:t>
        <w:br/>
        <w:t>C. 抽象类不能包含构造方法</w:t>
        <w:br/>
        <w:t>D. 抽象类的非抽象子类必须实现其所有抽象方法</w:t>
      </w:r>
    </w:p>
    <w:p>
      <w:r>
        <w:rPr>
          <w:b/>
        </w:rPr>
        <w:t>答案：</w:t>
      </w:r>
      <w:r>
        <w:t>D</w:t>
      </w:r>
    </w:p>
    <w:p>
      <w:r>
        <w:rPr>
          <w:b/>
        </w:rPr>
        <w:t>详细解析：</w:t>
      </w:r>
      <w:r>
        <w:t>抽象类可以没有抽象方法；抽象类不能直接 new；抽象类可以有构造方法，供子类构造时调用；如果子类不是抽象类，就必须实现继承来的所有抽象方法。</w:t>
      </w:r>
    </w:p>
    <w:p>
      <w:r>
        <w:rPr>
          <w:b/>
        </w:rPr>
        <w:t>对应知识点：</w:t>
      </w:r>
      <w:r>
        <w:t>abstract class；抽象方法；抽象类实例化；子类实现规则。</w:t>
      </w:r>
    </w:p>
    <w:p>
      <w:pPr>
        <w:pStyle w:val="Heading3"/>
      </w:pPr>
      <w:r>
        <w:t>7. 以下接口定义合法的是？</w:t>
        <w:br/>
        <w:t>A. interface A { int x; }</w:t>
        <w:br/>
        <w:t>B. interface A { void method() { } }</w:t>
        <w:br/>
        <w:t>C. interface A { final int y = 10; }</w:t>
        <w:br/>
        <w:t>D. interface A { protected void method(); }</w:t>
      </w:r>
    </w:p>
    <w:p>
      <w:r>
        <w:rPr>
          <w:b/>
        </w:rPr>
        <w:t>答案：</w:t>
      </w:r>
      <w:r>
        <w:t>C</w:t>
      </w:r>
    </w:p>
    <w:p>
      <w:r>
        <w:rPr>
          <w:b/>
        </w:rPr>
        <w:t>详细解析：</w:t>
      </w:r>
      <w:r>
        <w:t>接口中的变量默认是 public static final 常量，必须初始化。A 中 int x 没有初始化，错误。B 中接口抽象方法不能直接带方法体，除非显式使用 default/static/private 等合法形式；题干写法不合法。D 中接口方法默认 public，不能使用 protected。C 中 final int y=10 合法。</w:t>
      </w:r>
    </w:p>
    <w:p>
      <w:r>
        <w:rPr>
          <w:b/>
        </w:rPr>
        <w:t>对应知识点：</w:t>
      </w:r>
      <w:r>
        <w:t>接口变量默认 public static final；接口方法默认 public abstract；接口成员限制。</w:t>
      </w:r>
    </w:p>
    <w:p>
      <w:pPr>
        <w:pStyle w:val="Heading3"/>
      </w:pPr>
      <w:r>
        <w:t>8. 以下关于构造方法的描述错误的是？</w:t>
        <w:br/>
        <w:t>A. 构造方法名必须与类名相同</w:t>
        <w:br/>
        <w:t>B. 构造方法可以重载</w:t>
        <w:br/>
        <w:t>C. 构造方法可以有返回值类型</w:t>
        <w:br/>
        <w:t>D. 子类构造方法默认调用父类无参构造</w:t>
      </w:r>
    </w:p>
    <w:p>
      <w:r>
        <w:rPr>
          <w:b/>
        </w:rPr>
        <w:t>答案：</w:t>
      </w:r>
      <w:r>
        <w:t>C</w:t>
      </w:r>
    </w:p>
    <w:p>
      <w:r>
        <w:rPr>
          <w:b/>
        </w:rPr>
        <w:t>详细解析：</w:t>
      </w:r>
      <w:r>
        <w:t>构造方法没有返回值类型，连 void 也不能写。构造方法名必须和类名一致，可以通过参数不同进行重载；如果子类构造方法没有显式写 super(...)，系统默认先调用父类无参构造。</w:t>
      </w:r>
    </w:p>
    <w:p>
      <w:r>
        <w:rPr>
          <w:b/>
        </w:rPr>
        <w:t>对应知识点：</w:t>
      </w:r>
      <w:r>
        <w:t>构造方法；构造方法重载；super() 默认调用。</w:t>
      </w:r>
    </w:p>
    <w:p>
      <w:pPr>
        <w:pStyle w:val="Heading3"/>
      </w:pPr>
      <w:r>
        <w:t>9. 以下代码输出结果是什么？</w:t>
        <w:br/>
        <w:t>class A { int x = 1; }</w:t>
        <w:br/>
        <w:t>class B extends A { int x = 2; }</w:t>
        <w:br/>
        <w:t>public class Main {</w:t>
        <w:br/>
        <w:t xml:space="preserve">    public static void main(String[] args) {</w:t>
        <w:br/>
        <w:t xml:space="preserve">        A a = new B();</w:t>
        <w:br/>
        <w:t xml:space="preserve">        System.out.println(a.x);</w:t>
        <w:br/>
        <w:t xml:space="preserve">    }</w:t>
        <w:br/>
        <w:t>}</w:t>
        <w:br/>
        <w:t>A. 1</w:t>
        <w:br/>
        <w:t>B. 2</w:t>
        <w:br/>
        <w:t>C. 编译错误</w:t>
        <w:br/>
        <w:t>D. 运行时异常</w:t>
      </w:r>
    </w:p>
    <w:p>
      <w:r>
        <w:rPr>
          <w:b/>
        </w:rPr>
        <w:t>答案：</w:t>
      </w:r>
      <w:r>
        <w:t>A</w:t>
      </w:r>
    </w:p>
    <w:p>
      <w:r>
        <w:rPr>
          <w:b/>
        </w:rPr>
        <w:t>详细解析：</w:t>
      </w:r>
      <w:r>
        <w:t>Java 中成员变量没有多态。a 的编译类型是 A，因此访问的是 A 类中的 x，输出 1。多态主要体现在“方法重写”的动态绑定上，不体现在同名成员变量上。</w:t>
      </w:r>
    </w:p>
    <w:p>
      <w:r>
        <w:rPr>
          <w:b/>
        </w:rPr>
        <w:t>对应知识点：</w:t>
      </w:r>
      <w:r>
        <w:t>多态；成员变量隐藏；编译类型与运行类型；字段无动态绑定。</w:t>
      </w:r>
    </w:p>
    <w:p>
      <w:pPr>
        <w:pStyle w:val="Heading3"/>
      </w:pPr>
      <w:r>
        <w:t>10. 以下关于 final 关键字的说法错误的是？</w:t>
        <w:br/>
        <w:t>A. final 类不可被继承</w:t>
        <w:br/>
        <w:t>B. final 方法不可被重写</w:t>
        <w:br/>
        <w:t>C. final 变量必须在声明时完成赋值</w:t>
        <w:br/>
        <w:t>D. final 修饰的引用类型变量，其引用的对象内容可以修改</w:t>
      </w:r>
    </w:p>
    <w:p>
      <w:r>
        <w:rPr>
          <w:b/>
        </w:rPr>
        <w:t>答案：</w:t>
      </w:r>
      <w:r>
        <w:t>C</w:t>
      </w:r>
    </w:p>
    <w:p>
      <w:r>
        <w:rPr>
          <w:b/>
        </w:rPr>
        <w:t>详细解析：</w:t>
      </w:r>
      <w:r>
        <w:t>final 变量一旦赋值不能再改，但不一定必须在声明时赋值。成员 final 变量可以在构造方法或初始化代码块中赋值；局部 final 变量也可以先声明后赋值一次。final 修饰引用变量时，引用地址不能变，但对象内部属性是否能改取决于对象本身。</w:t>
      </w:r>
    </w:p>
    <w:p>
      <w:r>
        <w:rPr>
          <w:b/>
        </w:rPr>
        <w:t>对应知识点：</w:t>
      </w:r>
      <w:r>
        <w:t>final 类、final 方法、final 变量；空白 final；引用不可变与对象内容可变。</w:t>
      </w:r>
    </w:p>
    <w:p>
      <w:pPr>
        <w:pStyle w:val="Heading3"/>
      </w:pPr>
      <w:r>
        <w:t>11. 以下关于静态变量的描述正确的是？</w:t>
        <w:br/>
        <w:t>A. 静态变量属于类的实例</w:t>
        <w:br/>
        <w:t>B. 静态变量通过 this 访问</w:t>
        <w:br/>
        <w:t>C. 静态变量通过类名访问</w:t>
        <w:br/>
        <w:t>D. 静态方法不能访问静态变量</w:t>
      </w:r>
    </w:p>
    <w:p>
      <w:r>
        <w:rPr>
          <w:b/>
        </w:rPr>
        <w:t>答案：</w:t>
      </w:r>
      <w:r>
        <w:t>C</w:t>
      </w:r>
    </w:p>
    <w:p>
      <w:r>
        <w:rPr>
          <w:b/>
        </w:rPr>
        <w:t>详细解析：</w:t>
      </w:r>
      <w:r>
        <w:t>static 变量属于类，由该类所有对象共享，推荐通过“类名.变量名”访问。静态方法可以直接访问静态变量，但不能直接访问非静态成员。</w:t>
      </w:r>
    </w:p>
    <w:p>
      <w:r>
        <w:rPr>
          <w:b/>
        </w:rPr>
        <w:t>对应知识点：</w:t>
      </w:r>
      <w:r>
        <w:t>static 变量；类变量；类名访问；静态方法访问限制。</w:t>
      </w:r>
    </w:p>
    <w:p>
      <w:pPr>
        <w:pStyle w:val="Heading3"/>
      </w:pPr>
      <w:r>
        <w:t>12. 以下代码体现了什么设计？</w:t>
        <w:br/>
        <w:t>class Engine { void start() {} }</w:t>
        <w:br/>
        <w:t>class Car {</w:t>
        <w:br/>
        <w:t xml:space="preserve">    private Engine engine;</w:t>
        <w:br/>
        <w:t xml:space="preserve">    Car() { engine = new Engine(); }</w:t>
        <w:br/>
        <w:t>}</w:t>
        <w:br/>
        <w:t>A. 继承</w:t>
        <w:br/>
        <w:t>B. 多态</w:t>
        <w:br/>
        <w:t>C. 组合</w:t>
        <w:br/>
        <w:t>D. 接口</w:t>
      </w:r>
    </w:p>
    <w:p>
      <w:r>
        <w:rPr>
          <w:b/>
        </w:rPr>
        <w:t>答案：</w:t>
      </w:r>
      <w:r>
        <w:t>C</w:t>
      </w:r>
    </w:p>
    <w:p>
      <w:r>
        <w:rPr>
          <w:b/>
        </w:rPr>
        <w:t>详细解析：</w:t>
      </w:r>
      <w:r>
        <w:t>这题与第 5 题同类。Car 内部持有 Engine 对象，表示“对象包含对象”，属于组合关系。组合常用于替代不必要的继承，使代码更灵活。</w:t>
      </w:r>
    </w:p>
    <w:p>
      <w:r>
        <w:rPr>
          <w:b/>
        </w:rPr>
        <w:t>对应知识点：</w:t>
      </w:r>
      <w:r>
        <w:t>组合；对象成员；has-a 关系。</w:t>
      </w:r>
    </w:p>
    <w:p>
      <w:pPr>
        <w:pStyle w:val="Heading3"/>
      </w:pPr>
      <w:r>
        <w:t>13. 关于方法重载，以下说法正确的是？</w:t>
        <w:br/>
        <w:t>A. 重载方法必须返回值相同</w:t>
        <w:br/>
        <w:t>B. 重载方法参数个数或类型必须不同</w:t>
        <w:br/>
        <w:t>C. 重载方法可存在于父类和子类</w:t>
        <w:br/>
        <w:t>D. 重载方法必须具有相同的访问修饰符</w:t>
      </w:r>
    </w:p>
    <w:p>
      <w:r>
        <w:rPr>
          <w:b/>
        </w:rPr>
        <w:t>答案：</w:t>
      </w:r>
      <w:r>
        <w:t>B</w:t>
      </w:r>
    </w:p>
    <w:p>
      <w:r>
        <w:rPr>
          <w:b/>
        </w:rPr>
        <w:t>详细解析：</w:t>
      </w:r>
      <w:r>
        <w:t>方法重载的判断依据是方法名相同、参数列表不同，参数列表包括参数个数、参数类型、参数顺序。返回值类型不能单独作为重载依据。访问修饰符不是重载条件。C 在某些继承场景中也可能出现同名不同参方法，但本题最核心、最准确的定义是 B。</w:t>
      </w:r>
    </w:p>
    <w:p>
      <w:r>
        <w:rPr>
          <w:b/>
        </w:rPr>
        <w:t>对应知识点：</w:t>
      </w:r>
      <w:r>
        <w:t>方法重载 overload；参数列表；返回值不能区分重载。</w:t>
      </w:r>
    </w:p>
    <w:p>
      <w:pPr>
        <w:pStyle w:val="Heading3"/>
      </w:pPr>
      <w:r>
        <w:t>14. 关于 Servlet，以下说法正确的是？</w:t>
        <w:br/>
        <w:t>A. Servlet 是客户端技术</w:t>
        <w:br/>
        <w:t>B. Servlet 在浏览器中运行</w:t>
        <w:br/>
        <w:t>C. Servlet 可以不依赖容器独立运行</w:t>
        <w:br/>
        <w:t>D. Servlet 可以通过 JDBC 等技术访问数据库</w:t>
      </w:r>
    </w:p>
    <w:p>
      <w:r>
        <w:rPr>
          <w:b/>
        </w:rPr>
        <w:t>答案：</w:t>
      </w:r>
      <w:r>
        <w:t>D</w:t>
      </w:r>
    </w:p>
    <w:p>
      <w:r>
        <w:rPr>
          <w:b/>
        </w:rPr>
        <w:t>详细解析：</w:t>
      </w:r>
      <w:r>
        <w:t>Servlet 是服务器端 Java 技术，通常运行在 Tomcat 等 Servlet 容器中，用于处理 HTTP 请求。Servlet 中可以通过 JDBC、Spring JDBC 等方式访问数据库。</w:t>
      </w:r>
    </w:p>
    <w:p>
      <w:r>
        <w:rPr>
          <w:b/>
        </w:rPr>
        <w:t>对应知识点：</w:t>
      </w:r>
      <w:r>
        <w:t>Servlet 服务器端技术；Servlet 容器；JDBC 访问数据库。</w:t>
      </w:r>
    </w:p>
    <w:p>
      <w:pPr>
        <w:pStyle w:val="Heading3"/>
      </w:pPr>
      <w:r>
        <w:t>15. 在 Spring 框架中，使用 JdbcTemplate 类访问数据库的主要目的是什么？</w:t>
      </w:r>
    </w:p>
    <w:p>
      <w:r>
        <w:rPr>
          <w:b/>
        </w:rPr>
        <w:t>答案：</w:t>
      </w:r>
      <w:r>
        <w:t>简化 JDBC 操作，减少样板代码，并统一处理资源释放和异常。</w:t>
      </w:r>
    </w:p>
    <w:p>
      <w:r>
        <w:rPr>
          <w:b/>
        </w:rPr>
        <w:t>详细解析：</w:t>
      </w:r>
      <w:r>
        <w:t>传统 JDBC 需要手动创建连接、语句、结果集并关闭资源，代码重复且容易出错。JdbcTemplate 对这些步骤进行封装，开发者主要关注 SQL 和参数映射即可。</w:t>
      </w:r>
    </w:p>
    <w:p>
      <w:r>
        <w:rPr>
          <w:b/>
        </w:rPr>
        <w:t>对应知识点：</w:t>
      </w:r>
      <w:r>
        <w:t>Spring JDBC；JdbcTemplate；资源管理；异常封装；DAO 层。</w:t>
      </w:r>
    </w:p>
    <w:p>
      <w:pPr>
        <w:pStyle w:val="Heading1"/>
      </w:pPr>
      <w:r>
        <w:t>二、程序填空题整理与解析</w:t>
      </w:r>
    </w:p>
    <w:p>
      <w:pPr>
        <w:pStyle w:val="Heading3"/>
      </w:pPr>
      <w:r>
        <w:t>1. Servlet 程序填空</w:t>
      </w:r>
    </w:p>
    <w:p>
      <w:r>
        <w:t>题目片段：</w:t>
      </w:r>
    </w:p>
    <w:p>
      <w:pPr>
        <w:pStyle w:val="Code"/>
        <w:spacing w:after="0"/>
      </w:pPr>
      <w:r>
        <w:t>package com.demo;</w:t>
      </w:r>
    </w:p>
    <w:p>
      <w:pPr>
        <w:pStyle w:val="Code"/>
        <w:spacing w:after="0"/>
      </w:pPr>
      <w:r>
        <w:t>import ...（略）</w:t>
      </w:r>
    </w:p>
    <w:p>
      <w:pPr>
        <w:pStyle w:val="Code"/>
        <w:spacing w:after="0"/>
      </w:pPr>
      <w:r>
        <w:t>public class FirstDemoServlet extends ______ {     // 空1</w:t>
      </w:r>
    </w:p>
    <w:p>
      <w:pPr>
        <w:pStyle w:val="Code"/>
        <w:spacing w:after="0"/>
      </w:pPr>
      <w:r>
        <w:t xml:space="preserve">    protected void ______(HttpServletRequest req, HttpServletResponse res)   // 空2</w:t>
      </w:r>
    </w:p>
    <w:p>
      <w:pPr>
        <w:pStyle w:val="Code"/>
        <w:spacing w:after="0"/>
      </w:pPr>
      <w:r>
        <w:t xml:space="preserve">            throws ServletException, IOException {</w:t>
      </w:r>
    </w:p>
    <w:p>
      <w:pPr>
        <w:pStyle w:val="Code"/>
        <w:spacing w:after="0"/>
      </w:pPr>
      <w:r>
        <w:t xml:space="preserve">        PrintWriter writer = res.getWriter();</w:t>
      </w:r>
    </w:p>
    <w:p>
      <w:pPr>
        <w:pStyle w:val="Code"/>
        <w:spacing w:after="0"/>
      </w:pPr>
      <w:r>
        <w:t xml:space="preserve">        writer.______("你好");      // 空3</w:t>
      </w:r>
    </w:p>
    <w:p>
      <w:pPr>
        <w:pStyle w:val="Code"/>
        <w:spacing w:after="0"/>
      </w:pPr>
      <w:r>
        <w:t xml:space="preserve">        writer.flush();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空号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答案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原因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知识点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空1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HttpServlet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编写 Servlet 通常继承 javax.servlet.http.HttpServlet。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Servlet 基类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空2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doGet 或 doPost（若题目是浏览器 GET 访问，优先填 doGet）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doGet 处理 GET 请求，doPost 处理 POST 请求。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HTTP 请求处理方法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空3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println 或 print（通常填 println）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PrintWriter 通过 print/println 向浏览器响应文本。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response 输出</w:t>
            </w:r>
          </w:p>
        </w:tc>
      </w:tr>
    </w:tbl>
    <w:p>
      <w:r>
        <w:t>解析：本题核心考查 Servlet 的基本结构：继承 HttpServlet，重写 doGet/doPost，通过 response.getWriter() 获取 PrintWriter，再向客户端输出内容。</w:t>
      </w:r>
    </w:p>
    <w:p>
      <w:pPr>
        <w:pStyle w:val="Heading3"/>
      </w:pPr>
      <w:r>
        <w:t>2. Spring MVC / Controller 程序填空</w:t>
      </w:r>
    </w:p>
    <w:p>
      <w:r>
        <w:t>根据图片可识别的关键代码如下，空白处可能来自 Pizza/Taco 类项目实战：</w:t>
      </w:r>
    </w:p>
    <w:p>
      <w:pPr>
        <w:pStyle w:val="Code"/>
        <w:spacing w:after="0"/>
      </w:pPr>
      <w:r>
        <w:t>@GetMapping</w:t>
      </w:r>
    </w:p>
    <w:p>
      <w:pPr>
        <w:pStyle w:val="Code"/>
        <w:spacing w:after="0"/>
      </w:pPr>
      <w:r>
        <w:t>public String showDesignForm(Model model) {</w:t>
      </w:r>
    </w:p>
    <w:p>
      <w:pPr>
        <w:pStyle w:val="Code"/>
        <w:spacing w:after="0"/>
      </w:pPr>
      <w:r>
        <w:t xml:space="preserve">    List&lt;Ingredient&gt; ingredients = ingredientRepo.________();   // 填空1</w:t>
      </w:r>
    </w:p>
    <w:p>
      <w:pPr>
        <w:pStyle w:val="Code"/>
        <w:spacing w:after="0"/>
      </w:pPr>
      <w:r>
        <w:t xml:space="preserve">    model.addAttribute("ingredients", ingredients);</w:t>
      </w:r>
    </w:p>
    <w:p>
      <w:pPr>
        <w:pStyle w:val="Code"/>
        <w:spacing w:after="0"/>
      </w:pPr>
      <w:r>
        <w:t xml:space="preserve">    return "design";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@PostMapping</w:t>
      </w:r>
    </w:p>
    <w:p>
      <w:pPr>
        <w:pStyle w:val="Code"/>
        <w:spacing w:after="0"/>
      </w:pPr>
      <w:r>
        <w:t>public String processDesign(</w:t>
      </w:r>
    </w:p>
    <w:p>
      <w:pPr>
        <w:pStyle w:val="Code"/>
        <w:spacing w:after="0"/>
      </w:pPr>
      <w:r>
        <w:t xml:space="preserve">        @Valid Pizza pizza, Errors errors,</w:t>
      </w:r>
    </w:p>
    <w:p>
      <w:pPr>
        <w:pStyle w:val="Code"/>
        <w:spacing w:after="0"/>
      </w:pPr>
      <w:r>
        <w:t xml:space="preserve">        @ModelAttribute ________ pizzaOrder) {                  // 填空2</w:t>
      </w:r>
    </w:p>
    <w:p>
      <w:pPr>
        <w:pStyle w:val="Code"/>
        <w:spacing w:after="0"/>
      </w:pPr>
      <w:r>
        <w:t xml:space="preserve">    if (errors.hasErrors()) {</w:t>
      </w:r>
    </w:p>
    <w:p>
      <w:pPr>
        <w:pStyle w:val="Code"/>
        <w:spacing w:after="0"/>
      </w:pPr>
      <w:r>
        <w:t xml:space="preserve">        return "design";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 xml:space="preserve">    Pizza saved = pizzaRepo.________(pizza);                    // 填空3</w:t>
      </w:r>
    </w:p>
    <w:p>
      <w:pPr>
        <w:pStyle w:val="Code"/>
        <w:spacing w:after="0"/>
      </w:pPr>
      <w:r>
        <w:t xml:space="preserve">    pizzaOrder.addItem(saved);</w:t>
      </w:r>
    </w:p>
    <w:p>
      <w:pPr>
        <w:pStyle w:val="Code"/>
        <w:spacing w:after="0"/>
      </w:pPr>
      <w:r>
        <w:t xml:space="preserve">    return "redirect:/orders/current";</w:t>
      </w:r>
    </w:p>
    <w:p>
      <w:pPr>
        <w:pStyle w:val="Code"/>
        <w:spacing w:after="0"/>
      </w:pPr>
      <w: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空号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推荐答案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解释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知识点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填空1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findAll()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从仓库/Repository 中查询全部配料数据。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Repository 查询方法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填空2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PizzaOrder 或 order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从 Session/Model 中获取订单对象，用于把当前 Pizza 加入订单。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@ModelAttribute / @SessionAttributes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8"/>
              </w:rPr>
              <w:t>填空3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save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将当前设计对象保存到数据库或仓库。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8"/>
              </w:rPr>
              <w:t>Repository 保存方法</w:t>
            </w:r>
          </w:p>
        </w:tc>
      </w:tr>
    </w:tbl>
    <w:p>
      <w:r>
        <w:t>解析：Controller 负责接收请求、准备 Model 数据、调用 Repository/Service 完成数据读写，并返回视图名称或重定向地址。GET 方法通常展示页面；POST 方法通常处理表单提交。</w:t>
      </w:r>
    </w:p>
    <w:p>
      <w:pPr>
        <w:pStyle w:val="Heading1"/>
      </w:pPr>
      <w:r>
        <w:t>三、程序阅读题整理与解析</w:t>
      </w:r>
    </w:p>
    <w:p>
      <w:pPr>
        <w:pStyle w:val="Heading3"/>
      </w:pPr>
      <w:r>
        <w:t>1. 程序：成员变量隐藏与多态</w:t>
      </w:r>
    </w:p>
    <w:p>
      <w:pPr>
        <w:pStyle w:val="Code"/>
        <w:spacing w:after="0"/>
      </w:pPr>
      <w:r>
        <w:t>class A { int x = 1; }</w:t>
      </w:r>
    </w:p>
    <w:p>
      <w:pPr>
        <w:pStyle w:val="Code"/>
        <w:spacing w:after="0"/>
      </w:pPr>
      <w:r>
        <w:t>class B extends A { int x = 2; }</w:t>
      </w:r>
    </w:p>
    <w:p>
      <w:pPr>
        <w:pStyle w:val="Code"/>
        <w:spacing w:after="0"/>
      </w:pPr>
      <w:r>
        <w:t>public class Main {</w:t>
      </w:r>
    </w:p>
    <w:p>
      <w:pPr>
        <w:pStyle w:val="Code"/>
        <w:spacing w:after="0"/>
      </w:pPr>
      <w:r>
        <w:t xml:space="preserve">    public static void main(String[] args) {</w:t>
      </w:r>
    </w:p>
    <w:p>
      <w:pPr>
        <w:pStyle w:val="Code"/>
        <w:spacing w:after="0"/>
      </w:pPr>
      <w:r>
        <w:t xml:space="preserve">        A a = new B();</w:t>
      </w:r>
    </w:p>
    <w:p>
      <w:pPr>
        <w:pStyle w:val="Code"/>
        <w:spacing w:after="0"/>
      </w:pPr>
      <w:r>
        <w:t xml:space="preserve">        System.out.println(a.x);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r>
        <w:t>答案：输出 1。</w:t>
      </w:r>
    </w:p>
    <w:p>
      <w:r>
        <w:t>详细解析：A a = new B() 是父类引用指向子类对象，但访问的是成员变量 x。成员变量不参与多态，编译时看引用类型 A，因此输出 A 类中的 x，即 1。</w:t>
      </w:r>
    </w:p>
    <w:p>
      <w:r>
        <w:t>知识点：多态只对被重写的实例方法体现动态绑定；成员变量是静态绑定，看引用类型。</w:t>
      </w:r>
    </w:p>
    <w:p>
      <w:pPr>
        <w:pStyle w:val="Heading3"/>
      </w:pPr>
      <w:r>
        <w:t>2. 程序：组合关系</w:t>
      </w:r>
    </w:p>
    <w:p>
      <w:pPr>
        <w:pStyle w:val="Code"/>
        <w:spacing w:after="0"/>
      </w:pPr>
      <w:r>
        <w:t>class Engine { void start() {} }</w:t>
      </w:r>
    </w:p>
    <w:p>
      <w:pPr>
        <w:pStyle w:val="Code"/>
        <w:spacing w:after="0"/>
      </w:pPr>
      <w:r>
        <w:t>class Car {</w:t>
      </w:r>
    </w:p>
    <w:p>
      <w:pPr>
        <w:pStyle w:val="Code"/>
        <w:spacing w:after="0"/>
      </w:pPr>
      <w:r>
        <w:t xml:space="preserve">    private Engine engine;</w:t>
      </w:r>
    </w:p>
    <w:p>
      <w:pPr>
        <w:pStyle w:val="Code"/>
        <w:spacing w:after="0"/>
      </w:pPr>
      <w:r>
        <w:t xml:space="preserve">    Car() { engine = new Engine(); }</w:t>
      </w:r>
    </w:p>
    <w:p>
      <w:pPr>
        <w:pStyle w:val="Code"/>
        <w:spacing w:after="0"/>
      </w:pPr>
      <w:r>
        <w:t>}</w:t>
      </w:r>
    </w:p>
    <w:p>
      <w:r>
        <w:t>答案：体现“组合”设计。</w:t>
      </w:r>
    </w:p>
    <w:p>
      <w:r>
        <w:t>详细解析：Car 中包含 Engine 成员变量，表示汽车拥有发动机，是 has-a 关系。继承是 is-a 关系，例如 Car 是一种 Vehicle。</w:t>
      </w:r>
    </w:p>
    <w:p>
      <w:r>
        <w:t>知识点：组合优先于继承；组合用于表达对象之间的包含关系。</w:t>
      </w:r>
    </w:p>
    <w:p>
      <w:pPr>
        <w:pStyle w:val="Heading3"/>
      </w:pPr>
      <w:r>
        <w:t>3. 程序：接口、继承与重写（题干缺少 main，先给通用分析）</w:t>
      </w:r>
    </w:p>
    <w:p>
      <w:pPr>
        <w:pStyle w:val="Code"/>
        <w:spacing w:after="0"/>
      </w:pPr>
      <w:r>
        <w:t>interface Drivable {</w:t>
      </w:r>
    </w:p>
    <w:p>
      <w:pPr>
        <w:pStyle w:val="Code"/>
        <w:spacing w:after="0"/>
      </w:pPr>
      <w:r>
        <w:t xml:space="preserve">    void start();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>
        <w:t>class Vehicle implements Drivable {</w:t>
      </w:r>
    </w:p>
    <w:p>
      <w:pPr>
        <w:pStyle w:val="Code"/>
        <w:spacing w:after="0"/>
      </w:pPr>
      <w:r>
        <w:t xml:space="preserve">    public void start() {</w:t>
      </w:r>
    </w:p>
    <w:p>
      <w:pPr>
        <w:pStyle w:val="Code"/>
        <w:spacing w:after="0"/>
      </w:pPr>
      <w:r>
        <w:t xml:space="preserve">        System.out.print("Vehicle starting. ");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>
        <w:t>class Car extends Vehicle {</w:t>
      </w:r>
    </w:p>
    <w:p>
      <w:pPr>
        <w:pStyle w:val="Code"/>
        <w:spacing w:after="0"/>
      </w:pPr>
      <w:r>
        <w:t xml:space="preserve">    @Override</w:t>
      </w:r>
    </w:p>
    <w:p>
      <w:pPr>
        <w:pStyle w:val="Code"/>
        <w:spacing w:after="0"/>
      </w:pPr>
      <w:r>
        <w:t xml:space="preserve">    public void start() {</w:t>
      </w:r>
    </w:p>
    <w:p>
      <w:pPr>
        <w:pStyle w:val="Code"/>
        <w:spacing w:after="0"/>
      </w:pPr>
      <w:r>
        <w:t xml:space="preserve">        System.out.print("Car engine running. ");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 xml:space="preserve">    public void honk() {</w:t>
      </w:r>
    </w:p>
    <w:p>
      <w:pPr>
        <w:pStyle w:val="Code"/>
        <w:spacing w:after="0"/>
      </w:pPr>
      <w:r>
        <w:t xml:space="preserve">        System.out.print("Beep beep! ");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>
        <w:t>class ElectricCar extends Car {</w:t>
      </w:r>
    </w:p>
    <w:p>
      <w:pPr>
        <w:pStyle w:val="Code"/>
        <w:spacing w:after="0"/>
      </w:pPr>
      <w:r>
        <w:t xml:space="preserve">    @Override</w:t>
      </w:r>
    </w:p>
    <w:p>
      <w:pPr>
        <w:pStyle w:val="Code"/>
        <w:spacing w:after="0"/>
      </w:pPr>
      <w:r>
        <w:t xml:space="preserve">    public void start() {</w:t>
      </w:r>
    </w:p>
    <w:p>
      <w:pPr>
        <w:pStyle w:val="Code"/>
        <w:spacing w:after="0"/>
      </w:pPr>
      <w:r>
        <w:t xml:space="preserve">        System.out.print("Electric motor activated. ");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 xml:space="preserve">    public void charge() {</w:t>
      </w:r>
    </w:p>
    <w:p>
      <w:pPr>
        <w:pStyle w:val="Code"/>
        <w:spacing w:after="0"/>
      </w:pPr>
      <w:r>
        <w:t xml:space="preserve">        System.out.print("Battery charging. ");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r>
        <w:t>可确定知识点：Drivable 是接口；Vehicle 实现接口；Car 继承 Vehicle 并重写 start；ElectricCar 继承 Car 并再次重写 start。</w:t>
      </w:r>
    </w:p>
    <w:p>
      <w:r>
        <w:t>如果 main 中写 Drivable d = new ElectricCar(); d.start(); 则输出 Electric motor activated. 因为运行时对象是 ElectricCar，调用的是最底层重写后的 start 方法。</w:t>
      </w:r>
    </w:p>
    <w:p>
      <w:r>
        <w:t>如果 main 中写 Car c = new ElectricCar(); c.honk(); c.start(); 则先输出 Beep beep! ，再输出 Electric motor activated.。</w:t>
      </w:r>
    </w:p>
    <w:p>
      <w:r>
        <w:t>注意：图片没有拍到完整 main 方法，因此无法唯一确定最终输出；需要补 main 代码才能给出唯一答案。</w:t>
      </w:r>
    </w:p>
    <w:p>
      <w:pPr>
        <w:pStyle w:val="Heading3"/>
      </w:pPr>
      <w:r>
        <w:t>4. 程序：接口返回 boolean（题干缺少 main，先给通用分析）</w:t>
      </w:r>
    </w:p>
    <w:p>
      <w:pPr>
        <w:pStyle w:val="Code"/>
        <w:spacing w:after="0"/>
      </w:pPr>
      <w:r>
        <w:t>interface MovableObject {</w:t>
      </w:r>
    </w:p>
    <w:p>
      <w:pPr>
        <w:pStyle w:val="Code"/>
        <w:spacing w:after="0"/>
      </w:pPr>
      <w:r>
        <w:t xml:space="preserve">    boolean start();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>
        <w:t>class Car implements MovableObject {</w:t>
      </w:r>
    </w:p>
    <w:p>
      <w:pPr>
        <w:pStyle w:val="Code"/>
        <w:spacing w:after="0"/>
      </w:pPr>
      <w:r>
        <w:t xml:space="preserve">    public boolean start() {</w:t>
      </w:r>
    </w:p>
    <w:p>
      <w:pPr>
        <w:pStyle w:val="Code"/>
        <w:spacing w:after="0"/>
      </w:pPr>
      <w:r>
        <w:t xml:space="preserve">        System.out.print("Engine started. ");</w:t>
      </w:r>
    </w:p>
    <w:p>
      <w:pPr>
        <w:pStyle w:val="Code"/>
        <w:spacing w:after="0"/>
      </w:pPr>
      <w:r>
        <w:t xml:space="preserve">        return true;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>
        <w:t>class BrokenCar implements MovableObject {</w:t>
      </w:r>
    </w:p>
    <w:p>
      <w:pPr>
        <w:pStyle w:val="Code"/>
        <w:spacing w:after="0"/>
      </w:pPr>
      <w:r>
        <w:t xml:space="preserve">    public boolean start() {</w:t>
      </w:r>
    </w:p>
    <w:p>
      <w:pPr>
        <w:pStyle w:val="Code"/>
        <w:spacing w:after="0"/>
      </w:pPr>
      <w:r>
        <w:t xml:space="preserve">        System.out.print("Engine failed. ");</w:t>
      </w:r>
    </w:p>
    <w:p>
      <w:pPr>
        <w:pStyle w:val="Code"/>
        <w:spacing w:after="0"/>
      </w:pPr>
      <w:r>
        <w:t xml:space="preserve">        return false;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r>
        <w:t>可确定知识点：两个类都实现 MovableObject 接口，start 方法返回 boolean。Car.start 输出 Engine started. 并返回 true；BrokenCar.start 输出 Engine failed. 并返回 false。</w:t>
      </w:r>
    </w:p>
    <w:p>
      <w:r>
        <w:t>如果 main 中根据返回值判断是否继续执行，那么 true/false 会影响后续输出。图片没有拍到完整 main 方法，因此最终输出暂不能唯一判断。</w:t>
      </w:r>
    </w:p>
    <w:p>
      <w:pPr>
        <w:pStyle w:val="Heading1"/>
      </w:pPr>
      <w:r>
        <w:t>四、Spring Boot / JSON 返回题整理与解析</w:t>
      </w:r>
    </w:p>
    <w:p>
      <w:pPr>
        <w:pStyle w:val="Heading3"/>
      </w:pPr>
      <w:r>
        <w:t>1. 调用 GET /api/square/8 返回的 JSON 是什么？</w:t>
      </w:r>
    </w:p>
    <w:p>
      <w:r>
        <w:t>从图片可见代码逻辑：response.put("result", num * num); if (num &gt; 100) response.put("warning", "Input too large!"); return response;</w:t>
      </w:r>
    </w:p>
    <w:p>
      <w:r>
        <w:t>答案：</w:t>
      </w:r>
    </w:p>
    <w:p>
      <w:pPr>
        <w:pStyle w:val="Code"/>
        <w:spacing w:after="0"/>
      </w:pPr>
      <w:r>
        <w:t>{"result":64}</w:t>
      </w:r>
    </w:p>
    <w:p>
      <w:r>
        <w:t>详细解析：路径参数 num=8，平方结果是 64。因为 8 不大于 100，所以不会加入 warning 字段。</w:t>
      </w:r>
    </w:p>
    <w:p>
      <w:r>
        <w:t>知识点：@GetMapping、路径变量、Map 自动序列化为 JSON、条件判断。</w:t>
      </w:r>
    </w:p>
    <w:p>
      <w:pPr>
        <w:pStyle w:val="Heading3"/>
      </w:pPr>
      <w:r>
        <w:t>2. POST /divide 方法中 b==0 时返回什么？</w:t>
      </w:r>
    </w:p>
    <w:p>
      <w:r>
        <w:t>从图片可见代码逻辑：if (b == 0) return ResponseEntity.badRequest().body(Map.of("error", "Division by zero"));</w:t>
      </w:r>
    </w:p>
    <w:p>
      <w:r>
        <w:t>答案：返回 HTTP 400 Bad Request，响应体类似：</w:t>
      </w:r>
    </w:p>
    <w:p>
      <w:pPr>
        <w:pStyle w:val="Code"/>
        <w:spacing w:after="0"/>
      </w:pPr>
      <w:r>
        <w:t>{"error":"Division by zero"}</w:t>
      </w:r>
    </w:p>
    <w:p>
      <w:r>
        <w:t>详细解析：除数不能为 0，代码使用 ResponseEntity.badRequest() 表示客户端请求参数不合法，并返回错误 JSON。</w:t>
      </w:r>
    </w:p>
    <w:p>
      <w:r>
        <w:t>知识点：@PostMapping、@RequestBody、ResponseEntity、HTTP 400、JSON 响应。</w:t>
      </w:r>
    </w:p>
    <w:p>
      <w:pPr>
        <w:pStyle w:val="Heading1"/>
      </w:pPr>
      <w:r>
        <w:t>五、程序设计题整理与参考答案</w:t>
      </w:r>
    </w:p>
    <w:p>
      <w:pPr>
        <w:pStyle w:val="Heading2"/>
      </w:pPr>
      <w:r>
        <w:t>1. 人员管理系统设计题（15分）</w:t>
      </w:r>
    </w:p>
    <w:p>
      <w:r>
        <w:t>题目要求（根据图片整理）：某学校需要实现一个人员管理系统，管理学生和教师两类人员。学生属性包括姓名、学号、年龄、专业；教师属性包括姓名、工号、年龄、所属科目/部门。所有人员都能通过 displayInfo() 方法显示基本信息；学生需要记录多门课程成绩（0-100分）。</w:t>
      </w:r>
    </w:p>
    <w:p>
      <w:r>
        <w:t>参考思路：定义抽象父类 Person，Student 和 Teacher 继承 Person，重写 displayInfo 方法。Student 额外维护成绩列表并提供添加成绩、计算平均分等方法。</w:t>
      </w:r>
    </w:p>
    <w:p>
      <w:pPr>
        <w:pStyle w:val="Code"/>
        <w:spacing w:after="0"/>
      </w:pPr>
      <w:r>
        <w:t>import java.util.ArrayList;</w:t>
      </w:r>
    </w:p>
    <w:p>
      <w:pPr>
        <w:pStyle w:val="Code"/>
        <w:spacing w:after="0"/>
      </w:pPr>
      <w:r>
        <w:t>import java.util.List;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abstract class Person {</w:t>
      </w:r>
    </w:p>
    <w:p>
      <w:pPr>
        <w:pStyle w:val="Code"/>
        <w:spacing w:after="0"/>
      </w:pPr>
      <w:r>
        <w:t xml:space="preserve">    protected String name;</w:t>
      </w:r>
    </w:p>
    <w:p>
      <w:pPr>
        <w:pStyle w:val="Code"/>
        <w:spacing w:after="0"/>
      </w:pPr>
      <w:r>
        <w:t xml:space="preserve">    protected int age;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Person(String name, int age) {</w:t>
      </w:r>
    </w:p>
    <w:p>
      <w:pPr>
        <w:pStyle w:val="Code"/>
        <w:spacing w:after="0"/>
      </w:pPr>
      <w:r>
        <w:t xml:space="preserve">        this.name = name;</w:t>
      </w:r>
    </w:p>
    <w:p>
      <w:pPr>
        <w:pStyle w:val="Code"/>
        <w:spacing w:after="0"/>
      </w:pPr>
      <w:r>
        <w:t xml:space="preserve">        this.age = age;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abstract void displayInfo();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class Student extends Person {</w:t>
      </w:r>
    </w:p>
    <w:p>
      <w:pPr>
        <w:pStyle w:val="Code"/>
        <w:spacing w:after="0"/>
      </w:pPr>
      <w:r>
        <w:t xml:space="preserve">    private String studentId;</w:t>
      </w:r>
    </w:p>
    <w:p>
      <w:pPr>
        <w:pStyle w:val="Code"/>
        <w:spacing w:after="0"/>
      </w:pPr>
      <w:r>
        <w:t xml:space="preserve">    private String major;</w:t>
      </w:r>
    </w:p>
    <w:p>
      <w:pPr>
        <w:pStyle w:val="Code"/>
        <w:spacing w:after="0"/>
      </w:pPr>
      <w:r>
        <w:t xml:space="preserve">    private List&lt;Integer&gt; scores = new ArrayList&lt;&gt;();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Student(String name, String studentId, int age, String major) {</w:t>
      </w:r>
    </w:p>
    <w:p>
      <w:pPr>
        <w:pStyle w:val="Code"/>
        <w:spacing w:after="0"/>
      </w:pPr>
      <w:r>
        <w:t xml:space="preserve">        super(name, age);</w:t>
      </w:r>
    </w:p>
    <w:p>
      <w:pPr>
        <w:pStyle w:val="Code"/>
        <w:spacing w:after="0"/>
      </w:pPr>
      <w:r>
        <w:t xml:space="preserve">        this.studentId = studentId;</w:t>
      </w:r>
    </w:p>
    <w:p>
      <w:pPr>
        <w:pStyle w:val="Code"/>
        <w:spacing w:after="0"/>
      </w:pPr>
      <w:r>
        <w:t xml:space="preserve">        this.major = major;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void addScore(int score) {</w:t>
      </w:r>
    </w:p>
    <w:p>
      <w:pPr>
        <w:pStyle w:val="Code"/>
        <w:spacing w:after="0"/>
      </w:pPr>
      <w:r>
        <w:t xml:space="preserve">        if (score &gt;= 0 &amp;&amp; score &lt;= 100) {</w:t>
      </w:r>
    </w:p>
    <w:p>
      <w:pPr>
        <w:pStyle w:val="Code"/>
        <w:spacing w:after="0"/>
      </w:pPr>
      <w:r>
        <w:t xml:space="preserve">            scores.add(score);</w:t>
      </w:r>
    </w:p>
    <w:p>
      <w:pPr>
        <w:pStyle w:val="Code"/>
        <w:spacing w:after="0"/>
      </w:pPr>
      <w:r>
        <w:t xml:space="preserve">        }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double getAverageScore() {</w:t>
      </w:r>
    </w:p>
    <w:p>
      <w:pPr>
        <w:pStyle w:val="Code"/>
        <w:spacing w:after="0"/>
      </w:pPr>
      <w:r>
        <w:t xml:space="preserve">        if (scores.isEmpty()) return 0;</w:t>
      </w:r>
    </w:p>
    <w:p>
      <w:pPr>
        <w:pStyle w:val="Code"/>
        <w:spacing w:after="0"/>
      </w:pPr>
      <w:r>
        <w:t xml:space="preserve">        int sum = 0;</w:t>
      </w:r>
    </w:p>
    <w:p>
      <w:pPr>
        <w:pStyle w:val="Code"/>
        <w:spacing w:after="0"/>
      </w:pPr>
      <w:r>
        <w:t xml:space="preserve">        for (int s : scores) sum += s;</w:t>
      </w:r>
    </w:p>
    <w:p>
      <w:pPr>
        <w:pStyle w:val="Code"/>
        <w:spacing w:after="0"/>
      </w:pPr>
      <w:r>
        <w:t xml:space="preserve">        return sum * 1.0 / scores.size();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@Override</w:t>
      </w:r>
    </w:p>
    <w:p>
      <w:pPr>
        <w:pStyle w:val="Code"/>
        <w:spacing w:after="0"/>
      </w:pPr>
      <w:r>
        <w:t xml:space="preserve">    public void displayInfo() {</w:t>
      </w:r>
    </w:p>
    <w:p>
      <w:pPr>
        <w:pStyle w:val="Code"/>
        <w:spacing w:after="0"/>
      </w:pPr>
      <w:r>
        <w:t xml:space="preserve">        System.out.println("学生姓名：" + name + "，学号：" + studentId</w:t>
      </w:r>
    </w:p>
    <w:p>
      <w:pPr>
        <w:pStyle w:val="Code"/>
        <w:spacing w:after="0"/>
      </w:pPr>
      <w:r>
        <w:t xml:space="preserve">                + "，年龄：" + age + "，专业：" + major</w:t>
      </w:r>
    </w:p>
    <w:p>
      <w:pPr>
        <w:pStyle w:val="Code"/>
        <w:spacing w:after="0"/>
      </w:pPr>
      <w:r>
        <w:t xml:space="preserve">                + "，平均成绩：" + getAverageScore());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class Teacher extends Person {</w:t>
      </w:r>
    </w:p>
    <w:p>
      <w:pPr>
        <w:pStyle w:val="Code"/>
        <w:spacing w:after="0"/>
      </w:pPr>
      <w:r>
        <w:t xml:space="preserve">    private String teacherId;</w:t>
      </w:r>
    </w:p>
    <w:p>
      <w:pPr>
        <w:pStyle w:val="Code"/>
        <w:spacing w:after="0"/>
      </w:pPr>
      <w:r>
        <w:t xml:space="preserve">    private String department;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Teacher(String name, String teacherId, int age, String department) {</w:t>
      </w:r>
    </w:p>
    <w:p>
      <w:pPr>
        <w:pStyle w:val="Code"/>
        <w:spacing w:after="0"/>
      </w:pPr>
      <w:r>
        <w:t xml:space="preserve">        super(name, age);</w:t>
      </w:r>
    </w:p>
    <w:p>
      <w:pPr>
        <w:pStyle w:val="Code"/>
        <w:spacing w:after="0"/>
      </w:pPr>
      <w:r>
        <w:t xml:space="preserve">        this.teacherId = teacherId;</w:t>
      </w:r>
    </w:p>
    <w:p>
      <w:pPr>
        <w:pStyle w:val="Code"/>
        <w:spacing w:after="0"/>
      </w:pPr>
      <w:r>
        <w:t xml:space="preserve">        this.department = department;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@Override</w:t>
      </w:r>
    </w:p>
    <w:p>
      <w:pPr>
        <w:pStyle w:val="Code"/>
        <w:spacing w:after="0"/>
      </w:pPr>
      <w:r>
        <w:t xml:space="preserve">    public void displayInfo() {</w:t>
      </w:r>
    </w:p>
    <w:p>
      <w:pPr>
        <w:pStyle w:val="Code"/>
        <w:spacing w:after="0"/>
      </w:pPr>
      <w:r>
        <w:t xml:space="preserve">        System.out.println("教师姓名：" + name + "，工号：" + teacherId</w:t>
      </w:r>
    </w:p>
    <w:p>
      <w:pPr>
        <w:pStyle w:val="Code"/>
        <w:spacing w:after="0"/>
      </w:pPr>
      <w:r>
        <w:t xml:space="preserve">                + "，年龄：" + age + "，所属科目/部门：" + department);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public class PersonManageTest {</w:t>
      </w:r>
    </w:p>
    <w:p>
      <w:pPr>
        <w:pStyle w:val="Code"/>
        <w:spacing w:after="0"/>
      </w:pPr>
      <w:r>
        <w:t xml:space="preserve">    public static void main(String[] args) {</w:t>
      </w:r>
    </w:p>
    <w:p>
      <w:pPr>
        <w:pStyle w:val="Code"/>
        <w:spacing w:after="0"/>
      </w:pPr>
      <w:r>
        <w:t xml:space="preserve">        Student s = new Student("张三", "2024001", 20, "软件工程");</w:t>
      </w:r>
    </w:p>
    <w:p>
      <w:pPr>
        <w:pStyle w:val="Code"/>
        <w:spacing w:after="0"/>
      </w:pPr>
      <w:r>
        <w:t xml:space="preserve">        s.addScore(90);</w:t>
      </w:r>
    </w:p>
    <w:p>
      <w:pPr>
        <w:pStyle w:val="Code"/>
        <w:spacing w:after="0"/>
      </w:pPr>
      <w:r>
        <w:t xml:space="preserve">        s.addScore(85);</w:t>
      </w:r>
    </w:p>
    <w:p>
      <w:pPr>
        <w:pStyle w:val="Code"/>
        <w:spacing w:after="0"/>
      </w:pPr>
      <w:r>
        <w:t xml:space="preserve">        s.displayInfo();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    Teacher t = new Teacher("李老师", "T001", 35, "Java程序设计");</w:t>
      </w:r>
    </w:p>
    <w:p>
      <w:pPr>
        <w:pStyle w:val="Code"/>
        <w:spacing w:after="0"/>
      </w:pPr>
      <w:r>
        <w:t xml:space="preserve">        t.displayInfo();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r>
        <w:t>评分点：类的定义、继承、构造方法、方法重写、集合保存成绩、输入合法性判断、测试类。</w:t>
      </w:r>
    </w:p>
    <w:p>
      <w:r>
        <w:t>知识点：抽象类、继承、多态、构造方法、集合 List、方法重写。</w:t>
      </w:r>
    </w:p>
    <w:p>
      <w:pPr>
        <w:pStyle w:val="Heading2"/>
      </w:pPr>
      <w:r>
        <w:t>2. Spring Boot + Spring JDBC 用户管理设计题</w:t>
      </w:r>
    </w:p>
    <w:p>
      <w:r>
        <w:t>题目要求（根据图片整理）：在 Spring Boot 应用中开发用户管理系统，实现用户数据的基本 CRUD 操作，使用 Spring JDBC 访问数据库。数据库表结构如下：</w:t>
      </w:r>
    </w:p>
    <w:p>
      <w:pPr>
        <w:pStyle w:val="Code"/>
        <w:spacing w:after="0"/>
      </w:pPr>
      <w:r>
        <w:t>CREATE TABLE users (</w:t>
      </w:r>
    </w:p>
    <w:p>
      <w:pPr>
        <w:pStyle w:val="Code"/>
        <w:spacing w:after="0"/>
      </w:pPr>
      <w:r>
        <w:t xml:space="preserve">    id BIGINT PRIMARY KEY AUTO_INCREMENT,</w:t>
      </w:r>
    </w:p>
    <w:p>
      <w:pPr>
        <w:pStyle w:val="Code"/>
        <w:spacing w:after="0"/>
      </w:pPr>
      <w:r>
        <w:t xml:space="preserve">    username VARCHAR(50) NOT NULL UNIQUE,</w:t>
      </w:r>
    </w:p>
    <w:p>
      <w:pPr>
        <w:pStyle w:val="Code"/>
        <w:spacing w:after="0"/>
      </w:pPr>
      <w:r>
        <w:t xml:space="preserve">    email VARCHAR(100) NOT NULL,</w:t>
      </w:r>
    </w:p>
    <w:p>
      <w:pPr>
        <w:pStyle w:val="Code"/>
        <w:spacing w:after="0"/>
      </w:pPr>
      <w:r>
        <w:t xml:space="preserve">    created_at TIMESTAMP DEFAULT CURRENT_TIMESTAMP</w:t>
      </w:r>
    </w:p>
    <w:p>
      <w:pPr>
        <w:pStyle w:val="Code"/>
        <w:spacing w:after="0"/>
      </w:pPr>
      <w:r>
        <w:t>);</w:t>
      </w:r>
    </w:p>
    <w:p>
      <w:r>
        <w:t>任务要求：定义用户领域模型 User；创建 UserRepository 接口；实现基于 JdbcTemplate 的 JdbcUserRepository 类；至少实现根据 ID 查询、保存新用户、更新用户信息。</w:t>
      </w:r>
    </w:p>
    <w:p>
      <w:pPr>
        <w:pStyle w:val="Code"/>
        <w:spacing w:after="0"/>
      </w:pPr>
      <w:r>
        <w:t>import java.time.LocalDateTime;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public class User {</w:t>
      </w:r>
    </w:p>
    <w:p>
      <w:pPr>
        <w:pStyle w:val="Code"/>
        <w:spacing w:after="0"/>
      </w:pPr>
      <w:r>
        <w:t xml:space="preserve">    private Long id;</w:t>
      </w:r>
    </w:p>
    <w:p>
      <w:pPr>
        <w:pStyle w:val="Code"/>
        <w:spacing w:after="0"/>
      </w:pPr>
      <w:r>
        <w:t xml:space="preserve">    private String username;</w:t>
      </w:r>
    </w:p>
    <w:p>
      <w:pPr>
        <w:pStyle w:val="Code"/>
        <w:spacing w:after="0"/>
      </w:pPr>
      <w:r>
        <w:t xml:space="preserve">    private String email;</w:t>
      </w:r>
    </w:p>
    <w:p>
      <w:pPr>
        <w:pStyle w:val="Code"/>
        <w:spacing w:after="0"/>
      </w:pPr>
      <w:r>
        <w:t xml:space="preserve">    private LocalDateTime createdAt;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User() {}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User(Long id, String username, String email, LocalDateTime createdAt) {</w:t>
      </w:r>
    </w:p>
    <w:p>
      <w:pPr>
        <w:pStyle w:val="Code"/>
        <w:spacing w:after="0"/>
      </w:pPr>
      <w:r>
        <w:t xml:space="preserve">        this.id = id;</w:t>
      </w:r>
    </w:p>
    <w:p>
      <w:pPr>
        <w:pStyle w:val="Code"/>
        <w:spacing w:after="0"/>
      </w:pPr>
      <w:r>
        <w:t xml:space="preserve">        this.username = username;</w:t>
      </w:r>
    </w:p>
    <w:p>
      <w:pPr>
        <w:pStyle w:val="Code"/>
        <w:spacing w:after="0"/>
      </w:pPr>
      <w:r>
        <w:t xml:space="preserve">        this.email = email;</w:t>
      </w:r>
    </w:p>
    <w:p>
      <w:pPr>
        <w:pStyle w:val="Code"/>
        <w:spacing w:after="0"/>
      </w:pPr>
      <w:r>
        <w:t xml:space="preserve">        this.createdAt = createdAt;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Long getId() { return id; }</w:t>
      </w:r>
    </w:p>
    <w:p>
      <w:pPr>
        <w:pStyle w:val="Code"/>
        <w:spacing w:after="0"/>
      </w:pPr>
      <w:r>
        <w:t xml:space="preserve">    public void setId(Long id) { this.id = id; }</w:t>
      </w:r>
    </w:p>
    <w:p>
      <w:pPr>
        <w:pStyle w:val="Code"/>
        <w:spacing w:after="0"/>
      </w:pPr>
      <w:r>
        <w:t xml:space="preserve">    public String getUsername() { return username; }</w:t>
      </w:r>
    </w:p>
    <w:p>
      <w:pPr>
        <w:pStyle w:val="Code"/>
        <w:spacing w:after="0"/>
      </w:pPr>
      <w:r>
        <w:t xml:space="preserve">    public void setUsername(String username) { this.username = username; }</w:t>
      </w:r>
    </w:p>
    <w:p>
      <w:pPr>
        <w:pStyle w:val="Code"/>
        <w:spacing w:after="0"/>
      </w:pPr>
      <w:r>
        <w:t xml:space="preserve">    public String getEmail() { return email; }</w:t>
      </w:r>
    </w:p>
    <w:p>
      <w:pPr>
        <w:pStyle w:val="Code"/>
        <w:spacing w:after="0"/>
      </w:pPr>
      <w:r>
        <w:t xml:space="preserve">    public void setEmail(String email) { this.email = email; }</w:t>
      </w:r>
    </w:p>
    <w:p>
      <w:pPr>
        <w:pStyle w:val="Code"/>
        <w:spacing w:after="0"/>
      </w:pPr>
      <w:r>
        <w:t xml:space="preserve">    public LocalDateTime getCreatedAt() { return createdAt; }</w:t>
      </w:r>
    </w:p>
    <w:p>
      <w:pPr>
        <w:pStyle w:val="Code"/>
        <w:spacing w:after="0"/>
      </w:pPr>
      <w:r>
        <w:t xml:space="preserve">    public void setCreatedAt(LocalDateTime createdAt) { this.createdAt = createdAt; }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>
        <w:t>import java.util.Optional;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public interface UserRepository {</w:t>
      </w:r>
    </w:p>
    <w:p>
      <w:pPr>
        <w:pStyle w:val="Code"/>
        <w:spacing w:after="0"/>
      </w:pPr>
      <w:r>
        <w:t xml:space="preserve">    Optional&lt;User&gt; findById(Long id);</w:t>
      </w:r>
    </w:p>
    <w:p>
      <w:pPr>
        <w:pStyle w:val="Code"/>
        <w:spacing w:after="0"/>
      </w:pPr>
      <w:r>
        <w:t xml:space="preserve">    int save(User user);</w:t>
      </w:r>
    </w:p>
    <w:p>
      <w:pPr>
        <w:pStyle w:val="Code"/>
        <w:spacing w:after="0"/>
      </w:pPr>
      <w:r>
        <w:t xml:space="preserve">    int update(User user);</w:t>
      </w:r>
    </w:p>
    <w:p>
      <w:pPr>
        <w:pStyle w:val="Code"/>
        <w:spacing w:after="0"/>
      </w:pPr>
      <w:r>
        <w:t>}</w:t>
      </w:r>
    </w:p>
    <w:p>
      <w:pPr>
        <w:pStyle w:val="Code"/>
        <w:spacing w:after="0"/>
      </w:pPr>
      <w:r>
        <w:t>import org.springframework.jdbc.core.JdbcTemplate;</w:t>
      </w:r>
    </w:p>
    <w:p>
      <w:pPr>
        <w:pStyle w:val="Code"/>
        <w:spacing w:after="0"/>
      </w:pPr>
      <w:r>
        <w:t>import org.springframework.jdbc.core.RowMapper;</w:t>
      </w:r>
    </w:p>
    <w:p>
      <w:pPr>
        <w:pStyle w:val="Code"/>
        <w:spacing w:after="0"/>
      </w:pPr>
      <w:r>
        <w:t>import org.springframework.stereotype.Repository;</w:t>
      </w:r>
    </w:p>
    <w:p>
      <w:pPr>
        <w:pStyle w:val="Code"/>
        <w:spacing w:after="0"/>
      </w:pPr>
      <w:r>
        <w:t>import java.sql.ResultSet;</w:t>
      </w:r>
    </w:p>
    <w:p>
      <w:pPr>
        <w:pStyle w:val="Code"/>
        <w:spacing w:after="0"/>
      </w:pPr>
      <w:r>
        <w:t>import java.sql.SQLException;</w:t>
      </w:r>
    </w:p>
    <w:p>
      <w:pPr>
        <w:pStyle w:val="Code"/>
        <w:spacing w:after="0"/>
      </w:pPr>
      <w:r>
        <w:t>import java.util.Optional;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>@Repository</w:t>
      </w:r>
    </w:p>
    <w:p>
      <w:pPr>
        <w:pStyle w:val="Code"/>
        <w:spacing w:after="0"/>
      </w:pPr>
      <w:r>
        <w:t>public class JdbcUserRepository implements UserRepository {</w:t>
      </w:r>
    </w:p>
    <w:p>
      <w:pPr>
        <w:pStyle w:val="Code"/>
        <w:spacing w:after="0"/>
      </w:pPr>
      <w:r>
        <w:t xml:space="preserve">    private final JdbcTemplate jdbcTemplate;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public JdbcUserRepository(JdbcTemplate jdbcTemplate) {</w:t>
      </w:r>
    </w:p>
    <w:p>
      <w:pPr>
        <w:pStyle w:val="Code"/>
        <w:spacing w:after="0"/>
      </w:pPr>
      <w:r>
        <w:t xml:space="preserve">        this.jdbcTemplate = jdbcTemplate;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private final RowMapper&lt;User&gt; rowMapper = new RowMapper&lt;User&gt;() {</w:t>
      </w:r>
    </w:p>
    <w:p>
      <w:pPr>
        <w:pStyle w:val="Code"/>
        <w:spacing w:after="0"/>
      </w:pPr>
      <w:r>
        <w:t xml:space="preserve">        @Override</w:t>
      </w:r>
    </w:p>
    <w:p>
      <w:pPr>
        <w:pStyle w:val="Code"/>
        <w:spacing w:after="0"/>
      </w:pPr>
      <w:r>
        <w:t xml:space="preserve">        public User mapRow(ResultSet rs, int rowNum) throws SQLException {</w:t>
      </w:r>
    </w:p>
    <w:p>
      <w:pPr>
        <w:pStyle w:val="Code"/>
        <w:spacing w:after="0"/>
      </w:pPr>
      <w:r>
        <w:t xml:space="preserve">            User user = new User();</w:t>
      </w:r>
    </w:p>
    <w:p>
      <w:pPr>
        <w:pStyle w:val="Code"/>
        <w:spacing w:after="0"/>
      </w:pPr>
      <w:r>
        <w:t xml:space="preserve">            user.setId(rs.getLong("id"));</w:t>
      </w:r>
    </w:p>
    <w:p>
      <w:pPr>
        <w:pStyle w:val="Code"/>
        <w:spacing w:after="0"/>
      </w:pPr>
      <w:r>
        <w:t xml:space="preserve">            user.setUsername(rs.getString("username"));</w:t>
      </w:r>
    </w:p>
    <w:p>
      <w:pPr>
        <w:pStyle w:val="Code"/>
        <w:spacing w:after="0"/>
      </w:pPr>
      <w:r>
        <w:t xml:space="preserve">            user.setEmail(rs.getString("email"));</w:t>
      </w:r>
    </w:p>
    <w:p>
      <w:pPr>
        <w:pStyle w:val="Code"/>
        <w:spacing w:after="0"/>
      </w:pPr>
      <w:r>
        <w:t xml:space="preserve">            if (rs.getTimestamp("created_at") != null) {</w:t>
      </w:r>
    </w:p>
    <w:p>
      <w:pPr>
        <w:pStyle w:val="Code"/>
        <w:spacing w:after="0"/>
      </w:pPr>
      <w:r>
        <w:t xml:space="preserve">                user.setCreatedAt(rs.getTimestamp("created_at").toLocalDateTime());</w:t>
      </w:r>
    </w:p>
    <w:p>
      <w:pPr>
        <w:pStyle w:val="Code"/>
        <w:spacing w:after="0"/>
      </w:pPr>
      <w:r>
        <w:t xml:space="preserve">            }</w:t>
      </w:r>
    </w:p>
    <w:p>
      <w:pPr>
        <w:pStyle w:val="Code"/>
        <w:spacing w:after="0"/>
      </w:pPr>
      <w:r>
        <w:t xml:space="preserve">            return user;</w:t>
      </w:r>
    </w:p>
    <w:p>
      <w:pPr>
        <w:pStyle w:val="Code"/>
        <w:spacing w:after="0"/>
      </w:pPr>
      <w:r>
        <w:t xml:space="preserve">        }</w:t>
      </w:r>
    </w:p>
    <w:p>
      <w:pPr>
        <w:pStyle w:val="Code"/>
        <w:spacing w:after="0"/>
      </w:pPr>
      <w:r>
        <w:t xml:space="preserve">    };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@Override</w:t>
      </w:r>
    </w:p>
    <w:p>
      <w:pPr>
        <w:pStyle w:val="Code"/>
        <w:spacing w:after="0"/>
      </w:pPr>
      <w:r>
        <w:t xml:space="preserve">    public Optional&lt;User&gt; findById(Long id) {</w:t>
      </w:r>
    </w:p>
    <w:p>
      <w:pPr>
        <w:pStyle w:val="Code"/>
        <w:spacing w:after="0"/>
      </w:pPr>
      <w:r>
        <w:t xml:space="preserve">        String sql = "select id, username, email, created_at from users where id = ?";</w:t>
      </w:r>
    </w:p>
    <w:p>
      <w:pPr>
        <w:pStyle w:val="Code"/>
        <w:spacing w:after="0"/>
      </w:pPr>
      <w:r>
        <w:t xml:space="preserve">        return jdbcTemplate.query(sql, rowMapper, id).stream().findFirst();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@Override</w:t>
      </w:r>
    </w:p>
    <w:p>
      <w:pPr>
        <w:pStyle w:val="Code"/>
        <w:spacing w:after="0"/>
      </w:pPr>
      <w:r>
        <w:t xml:space="preserve">    public int save(User user) {</w:t>
      </w:r>
    </w:p>
    <w:p>
      <w:pPr>
        <w:pStyle w:val="Code"/>
        <w:spacing w:after="0"/>
      </w:pPr>
      <w:r>
        <w:t xml:space="preserve">        String sql = "insert into users(username, email) values(?, ?)";</w:t>
      </w:r>
    </w:p>
    <w:p>
      <w:pPr>
        <w:pStyle w:val="Code"/>
        <w:spacing w:after="0"/>
      </w:pPr>
      <w:r>
        <w:t xml:space="preserve">        return jdbcTemplate.update(sql, user.getUsername(), user.getEmail());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/>
    </w:p>
    <w:p>
      <w:pPr>
        <w:pStyle w:val="Code"/>
        <w:spacing w:after="0"/>
      </w:pPr>
      <w:r>
        <w:t xml:space="preserve">    @Override</w:t>
      </w:r>
    </w:p>
    <w:p>
      <w:pPr>
        <w:pStyle w:val="Code"/>
        <w:spacing w:after="0"/>
      </w:pPr>
      <w:r>
        <w:t xml:space="preserve">    public int update(User user) {</w:t>
      </w:r>
    </w:p>
    <w:p>
      <w:pPr>
        <w:pStyle w:val="Code"/>
        <w:spacing w:after="0"/>
      </w:pPr>
      <w:r>
        <w:t xml:space="preserve">        String sql = "update users set username = ?, email = ? where id = ?";</w:t>
      </w:r>
    </w:p>
    <w:p>
      <w:pPr>
        <w:pStyle w:val="Code"/>
        <w:spacing w:after="0"/>
      </w:pPr>
      <w:r>
        <w:t xml:space="preserve">        return jdbcTemplate.update(sql, user.getUsername(), user.getEmail(), user.getId());</w:t>
      </w:r>
    </w:p>
    <w:p>
      <w:pPr>
        <w:pStyle w:val="Code"/>
        <w:spacing w:after="0"/>
      </w:pPr>
      <w:r>
        <w:t xml:space="preserve">    }</w:t>
      </w:r>
    </w:p>
    <w:p>
      <w:pPr>
        <w:pStyle w:val="Code"/>
        <w:spacing w:after="0"/>
      </w:pPr>
      <w:r>
        <w:t>}</w:t>
      </w:r>
    </w:p>
    <w:p>
      <w:r>
        <w:t>解析：JdbcTemplate 负责执行 SQL 和关闭资源，RowMapper 负责把 ResultSet 中的一行数据映射为 User 对象。Repository 层用于隔离数据库访问逻辑。</w:t>
      </w:r>
    </w:p>
    <w:p>
      <w:r>
        <w:t>知识点：Spring JDBC、JdbcTemplate、Repository、RowMapper、CRUD、依赖注入。</w:t>
      </w:r>
    </w:p>
    <w:p>
      <w:pPr>
        <w:pStyle w:val="Heading1"/>
      </w:pPr>
      <w:r>
        <w:t>六、因图片不完整暂跳过/需补图的题目</w:t>
      </w:r>
    </w:p>
    <w:p>
      <w:r>
        <w:t>矩阵/二维数组打印程序：只拍到 printMatrix(double[][] mat) 方法和最后提问，缺少数组初始化与主程序，因此不能唯一确定输出。</w:t>
      </w:r>
    </w:p>
    <w:p>
      <w:r>
        <w:t>Drivable / Vehicle / Car / ElectricCar 程序阅读题：类定义清楚，但缺少 main 方法，不能唯一确定最终输出。</w:t>
      </w:r>
    </w:p>
    <w:p>
      <w:r>
        <w:t>MovableObject / Car / BrokenCar 程序阅读题：类定义清楚，但缺少 main 方法，不能唯一确定最终输出。</w:t>
      </w:r>
    </w:p>
    <w:p>
      <w:r>
        <w:t>部分 Spring MVC 填空题因投影重影较明显，已按常见课程项目给出合理答案；若补充高清图，可进一步校准空格名称。</w:t>
      </w:r>
    </w:p>
    <w:p>
      <w:pPr>
        <w:pStyle w:val="Heading1"/>
      </w:pPr>
      <w:r>
        <w:t>七、考前速记：本批题目对应知识点清单</w:t>
      </w:r>
    </w:p>
    <w:p>
      <w:r>
        <w:t>• 基本数据类型：byte、char、boolean、float/double。</w:t>
      </w:r>
    </w:p>
    <w:p>
      <w:r>
        <w:t>• 成员变量与局部变量：默认值、作用域、static。</w:t>
      </w:r>
    </w:p>
    <w:p>
      <w:r>
        <w:t>• 封装：private + public 方法，隐藏实现细节。</w:t>
      </w:r>
    </w:p>
    <w:p>
      <w:r>
        <w:t>• 继承：Java 单继承，extends，super，构造方法不继承。</w:t>
      </w:r>
    </w:p>
    <w:p>
      <w:r>
        <w:t>• 抽象类：不能直接实例化，非抽象子类必须实现抽象方法。</w:t>
      </w:r>
    </w:p>
    <w:p>
      <w:r>
        <w:t>• 接口：变量必须初始化，方法默认 public abstract。</w:t>
      </w:r>
    </w:p>
    <w:p>
      <w:r>
        <w:t>• 构造方法：无返回值，可重载，子类默认 super()。</w:t>
      </w:r>
    </w:p>
    <w:p>
      <w:r>
        <w:t>• 多态：方法看运行类型，成员变量看编译类型。</w:t>
      </w:r>
    </w:p>
    <w:p>
      <w:r>
        <w:t>• final：类不可继承，方法不可重写，变量只能赋值一次。</w:t>
      </w:r>
    </w:p>
    <w:p>
      <w:r>
        <w:t>• static：属于类，推荐类名访问。</w:t>
      </w:r>
    </w:p>
    <w:p>
      <w:r>
        <w:t>• Servlet：继承 HttpServlet，重写 doGet/doPost，运行在服务器端。</w:t>
      </w:r>
    </w:p>
    <w:p>
      <w:r>
        <w:t>• Spring：JdbcTemplate 简化 JDBC，Controller 返回 JSON。</w:t>
      </w:r>
    </w:p>
    <w:p>
      <w:r>
        <w:t>• 程序设计：父类抽象、子类继承、方法重写、Repository 分层。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 w:eastAsia="宋体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