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2"/>
        </w:rPr>
        <w:t>西南交通大学 2018—2019 学年 第（1）学期考试试卷 A</w:t>
      </w:r>
    </w:p>
    <w:p>
      <w:pPr>
        <w:jc w:val="center"/>
      </w:pPr>
      <w:r>
        <w:rPr>
          <w:rFonts w:ascii="Noto Sans CJK SC" w:hAnsi="Noto Sans CJK SC" w:eastAsia="Noto Sans CJK SC"/>
          <w:sz w:val="21"/>
        </w:rPr>
        <w:t>课程名称：Java 程序设计｜考试时间：120 分钟｜满分：100 分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整理说明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根据用户上传照片整理，仅整理题目内容，不提供答案。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第 1、2 张图片内容重复，均为试卷首页。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一、单项选择题只拍到第 1～3 题，第 4～10 题缺失。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部分代码因照片倾斜、阴影或裁切，按可辨认内容整理；无法确认处用“存疑”标注。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一、单项选择题（1×10 分）</w:t>
      </w:r>
    </w:p>
    <w:p>
      <w:r>
        <w:rPr>
          <w:rFonts w:ascii="Noto Sans CJK SC" w:hAnsi="Noto Sans CJK SC" w:eastAsia="Noto Sans CJK SC"/>
          <w:b w:val="0"/>
          <w:sz w:val="21"/>
        </w:rPr>
        <w:t>1. 应用程序的 main 方法中有以下语句，则执行后输出的结果是（    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int[] x = {125,21,5,168,98};</w:t>
        <w:br/>
        <w:t>int min = x[0];</w:t>
        <w:br/>
        <w:t>for (int i=1; i&lt;x.length; i++){</w:t>
        <w:br/>
        <w:t xml:space="preserve">    if(x[i] &lt; min)</w:t>
        <w:br/>
        <w:t xml:space="preserve">        min = x[i];</w:t>
        <w:br/>
        <w:t>}</w:t>
        <w:br/>
        <w:t>System.out.println(min);</w:t>
      </w:r>
    </w:p>
    <w:p>
      <w:r>
        <w:rPr>
          <w:rFonts w:ascii="Noto Sans CJK SC" w:hAnsi="Noto Sans CJK SC" w:eastAsia="Noto Sans CJK SC"/>
          <w:b w:val="0"/>
          <w:sz w:val="21"/>
        </w:rPr>
        <w:t>A) 125        B) 5        C) 98        D) 168</w:t>
      </w:r>
    </w:p>
    <w:p>
      <w:r>
        <w:rPr>
          <w:rFonts w:ascii="Noto Sans CJK SC" w:hAnsi="Noto Sans CJK SC" w:eastAsia="Noto Sans CJK SC"/>
          <w:b w:val="0"/>
          <w:sz w:val="21"/>
        </w:rPr>
        <w:t>2. 应用程序的 main 方法中有以下语句，则输出的结果是（    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int b[][]={{1, 1, 1}, {2,2}, {3}};</w:t>
        <w:br/>
        <w:t>int sum=0;</w:t>
        <w:br/>
        <w:t>for(int i=0; i&lt;b.length; i++) {</w:t>
        <w:br/>
        <w:t xml:space="preserve">    for(int j=0; j&lt;b[i].length; j++) {</w:t>
        <w:br/>
        <w:t xml:space="preserve">        sum+=b[i][j];</w:t>
        <w:br/>
        <w:t xml:space="preserve">    }</w:t>
        <w:br/>
        <w:t>}</w:t>
        <w:br/>
        <w:t>System.out.println("sum="+sum);</w:t>
      </w:r>
    </w:p>
    <w:p>
      <w:r>
        <w:rPr>
          <w:rFonts w:ascii="Noto Sans CJK SC" w:hAnsi="Noto Sans CJK SC" w:eastAsia="Noto Sans CJK SC"/>
          <w:b w:val="0"/>
          <w:sz w:val="21"/>
        </w:rPr>
        <w:t>A) 10        B) 6        C) 9        D) 13</w:t>
      </w:r>
    </w:p>
    <w:p>
      <w:r>
        <w:rPr>
          <w:rFonts w:ascii="Noto Sans CJK SC" w:hAnsi="Noto Sans CJK SC" w:eastAsia="Noto Sans CJK SC"/>
          <w:b w:val="0"/>
          <w:sz w:val="21"/>
        </w:rPr>
        <w:t>3. 下列说法哪个正确？（    ）</w:t>
      </w:r>
    </w:p>
    <w:p>
      <w:r>
        <w:rPr>
          <w:rFonts w:ascii="Noto Sans CJK SC" w:hAnsi="Noto Sans CJK SC" w:eastAsia="Noto Sans CJK SC"/>
          <w:b w:val="0"/>
          <w:sz w:val="21"/>
        </w:rPr>
        <w:t>A. 不需要定义类，就能创建对象</w:t>
      </w:r>
    </w:p>
    <w:p>
      <w:r>
        <w:rPr>
          <w:rFonts w:ascii="Noto Sans CJK SC" w:hAnsi="Noto Sans CJK SC" w:eastAsia="Noto Sans CJK SC"/>
          <w:b w:val="0"/>
          <w:sz w:val="21"/>
        </w:rPr>
        <w:t>B. 对象中必须有属性和方法</w:t>
      </w:r>
    </w:p>
    <w:p>
      <w:r>
        <w:rPr>
          <w:rFonts w:ascii="Noto Sans CJK SC" w:hAnsi="Noto Sans CJK SC" w:eastAsia="Noto Sans CJK SC"/>
          <w:b w:val="0"/>
          <w:sz w:val="21"/>
        </w:rPr>
        <w:t>C. 属性可以是简单变量，也可以是一个对象</w:t>
      </w:r>
    </w:p>
    <w:p>
      <w:r>
        <w:rPr>
          <w:rFonts w:ascii="Noto Sans CJK SC" w:hAnsi="Noto Sans CJK SC" w:eastAsia="Noto Sans CJK SC"/>
          <w:b w:val="0"/>
          <w:sz w:val="21"/>
        </w:rPr>
        <w:t>D. 属性必须是简单变量</w:t>
      </w:r>
    </w:p>
    <w:p>
      <w:r>
        <w:rPr>
          <w:rFonts w:ascii="Noto Sans CJK SC" w:hAnsi="Noto Sans CJK SC" w:eastAsia="Noto Sans CJK SC"/>
          <w:b/>
          <w:sz w:val="20"/>
        </w:rPr>
        <w:t>【缺漏】第 4～10 题未在照片中出现。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二、程序填空题（每空 2 分，共 20 分）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 异常处理与除法计算</w:t>
      </w:r>
    </w:p>
    <w:p>
      <w:r>
        <w:rPr>
          <w:rFonts w:ascii="Noto Sans CJK SC" w:hAnsi="Noto Sans CJK SC" w:eastAsia="Noto Sans CJK SC"/>
          <w:b w:val="0"/>
          <w:sz w:val="21"/>
        </w:rPr>
        <w:t>以下程序的功能是：输入除数和被除数，并进行计算。程序使用了 Java 的异常处理机制，请填空使程序完整。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package test;</w:t>
        <w:br/>
        <w:t>import java.util.Scanner;</w:t>
        <w:br/>
        <w:t>public class Test {</w:t>
        <w:br/>
        <w:t xml:space="preserve">    public static void main(String[] args) {</w:t>
        <w:br/>
        <w:t xml:space="preserve">        Scanner in = new Scanner(System.in);</w:t>
        <w:br/>
        <w:t xml:space="preserve">        System.out.print("请输入被除数:");</w:t>
        <w:br/>
        <w:t xml:space="preserve">        try {</w:t>
        <w:br/>
        <w:t xml:space="preserve">            int num1 = in.nextInt();</w:t>
        <w:br/>
        <w:t xml:space="preserve">            System.out.print("请输入除数:");</w:t>
        <w:br/>
        <w:t xml:space="preserve">            int num2 = in.nextInt();</w:t>
        <w:br/>
        <w:t xml:space="preserve">            System.out.println(String.format("%d / %d = %d", num1, num2, num1 / num2));</w:t>
        <w:br/>
        <w:t xml:space="preserve">        } __________ (Exception e) {</w:t>
        <w:br/>
        <w:t xml:space="preserve">            System.err.println("出现错误：被除数和除数必须是整数，" + "除数不能为零。");</w:t>
        <w:br/>
        <w:t xml:space="preserve">            System.out.println(e.getMessage());</w:t>
        <w:br/>
        <w:t xml:space="preserve">        } __________ {</w:t>
        <w:br/>
        <w:t xml:space="preserve">            System.out.println("感谢使用本程序!");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 AngryBird 继承与绑定</w:t>
      </w:r>
    </w:p>
    <w:p>
      <w:r>
        <w:rPr>
          <w:rFonts w:ascii="Noto Sans CJK SC" w:hAnsi="Noto Sans CJK SC" w:eastAsia="Noto Sans CJK SC"/>
          <w:b w:val="0"/>
          <w:sz w:val="21"/>
        </w:rPr>
        <w:t>请填空使程序完整。以愤怒的小鸟程序为例，创建一个类 AngryBird，派生出 BlueBird、WhiteBird、RedBird 三个子类，定义并初步实现了两个方法 chirp() 和 shoot()。分别以静态绑定方式和动态绑定方式实现 Hitgreenpig 功能。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class AngryBird {</w:t>
        <w:br/>
        <w:t xml:space="preserve">    void chirp() {}</w:t>
        <w:br/>
        <w:t xml:space="preserve">    void shoot() {}</w:t>
        <w:br/>
        <w:t>}</w:t>
        <w:br/>
        <w:br/>
        <w:t>// 子类具体代码如下：</w:t>
        <w:br/>
        <w:t>// 类 BlueBird</w:t>
        <w:br/>
        <w:t>class BlueBird extends AngryBird {</w:t>
        <w:br/>
        <w:t xml:space="preserve">    void chirp() {</w:t>
        <w:br/>
        <w:t xml:space="preserve">        System.out.println("Blue bird chirp...");</w:t>
        <w:br/>
        <w:t xml:space="preserve">    }</w:t>
        <w:br/>
        <w:t xml:space="preserve">    void shoot() {</w:t>
        <w:br/>
        <w:t xml:space="preserve">        System.out.println("spawn 3 children bird...");</w:t>
        <w:br/>
        <w:t xml:space="preserve">    }</w:t>
        <w:br/>
        <w:t>}</w:t>
        <w:br/>
        <w:br/>
        <w:t>// 类 WhiteBird</w:t>
        <w:br/>
        <w:t>class WhiteBird extends AngryBird {</w:t>
        <w:br/>
        <w:t xml:space="preserve">    void chirp() {</w:t>
        <w:br/>
        <w:t xml:space="preserve">        System.out.println("WhiteBird chirp");</w:t>
        <w:br/>
        <w:t xml:space="preserve">    }</w:t>
        <w:br/>
        <w:t xml:space="preserve">    void shoot() {</w:t>
        <w:br/>
        <w:t xml:space="preserve">        System.out.println("bomb...");</w:t>
        <w:br/>
        <w:t xml:space="preserve">    }</w:t>
        <w:br/>
        <w:t>}</w:t>
        <w:br/>
        <w:br/>
        <w:t>// 类 RedBird</w:t>
        <w:br/>
        <w:t>class RedBird extends AngryBird {</w:t>
        <w:br/>
        <w:t xml:space="preserve">    void chirp() {</w:t>
        <w:br/>
        <w:t xml:space="preserve">        System.out.println("RedBird chirp");</w:t>
        <w:br/>
        <w:t xml:space="preserve">    }</w:t>
        <w:br/>
        <w:t xml:space="preserve">    void shoot() {</w:t>
        <w:br/>
        <w:t xml:space="preserve">        System.out.println("shoot shoot...");</w:t>
        <w:br/>
        <w:t xml:space="preserve">    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以静态绑定方式实现：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public class Hitgreenpig {</w:t>
        <w:br/>
        <w:t xml:space="preserve">    public static void main(String[] args) {</w:t>
        <w:br/>
        <w:t xml:space="preserve">        BlueBird one = new BlueBird();</w:t>
        <w:br/>
        <w:t xml:space="preserve">        one.chirp();</w:t>
        <w:br/>
        <w:t xml:space="preserve">        one.shoot();</w:t>
        <w:br/>
        <w:t xml:space="preserve">        WhiteBird two = new WhiteBird();</w:t>
        <w:br/>
        <w:t xml:space="preserve">        two.chirp();</w:t>
        <w:br/>
        <w:t xml:space="preserve">        two.shoot();</w:t>
        <w:br/>
        <w:t xml:space="preserve">        RedBird three = new RedBird();</w:t>
        <w:br/>
        <w:t xml:space="preserve">        ____________________________    // 请填空使程序完整</w:t>
        <w:br/>
        <w:t xml:space="preserve">        ____________________________    // 请填空使程序完整</w:t>
        <w:br/>
        <w:t xml:space="preserve">    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以动态绑定方式实现：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public class Hitgreenpig {</w:t>
        <w:br/>
        <w:t xml:space="preserve">    public static void main(String[] args) {</w:t>
        <w:br/>
        <w:t xml:space="preserve">        AngryBird[] s = new AngryBird[3]; // 生成父类对象数组</w:t>
        <w:br/>
        <w:t xml:space="preserve">        int n;</w:t>
        <w:br/>
        <w:t xml:space="preserve">        for(int i = 0; i &lt; s.length; i++) {</w:t>
        <w:br/>
        <w:t xml:space="preserve">            n = (int)(Math.random() * 3); // 随机产生从 0 至 2 中一个数</w:t>
        <w:br/>
        <w:t xml:space="preserve">            switch(n) {</w:t>
        <w:br/>
        <w:t xml:space="preserve">                case 0: s[i] = ____________________________; // 请填空使程序完整</w:t>
        <w:br/>
        <w:t xml:space="preserve">                        break;</w:t>
        <w:br/>
        <w:t xml:space="preserve">                case 1: s[i] = ____________________________; // 请填空使程序完整</w:t>
        <w:br/>
        <w:t xml:space="preserve">                        break;</w:t>
        <w:br/>
        <w:t xml:space="preserve">                case 2: s[i] = ____________________________; // 请填空使程序完整</w:t>
        <w:br/>
        <w:t xml:space="preserve">            }</w:t>
        <w:br/>
        <w:t xml:space="preserve">        }</w:t>
        <w:br/>
        <w:t xml:space="preserve">        for(int i = 0; i &lt; s.length; i++) s[i].shoot();</w:t>
        <w:br/>
        <w:t xml:space="preserve">    }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 JDBC 连接数据库示意代码</w:t>
      </w:r>
    </w:p>
    <w:p>
      <w:r>
        <w:rPr>
          <w:rFonts w:ascii="Noto Sans CJK SC" w:hAnsi="Noto Sans CJK SC" w:eastAsia="Noto Sans CJK SC"/>
          <w:b w:val="0"/>
          <w:sz w:val="21"/>
        </w:rPr>
        <w:t>以下程序的功能是使用 JDBC 连接数据库示意代码，请填空使程序完整。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// 获取数据库连接对象。</w:t>
        <w:br/>
        <w:t>public Connection getConnection() {</w:t>
        <w:br/>
        <w:t xml:space="preserve">    Connection conn = null; // 数据库连接对象</w:t>
        <w:br/>
        <w:t xml:space="preserve">    // 获取连接</w:t>
        <w:br/>
        <w:t xml:space="preserve">    try {</w:t>
        <w:br/>
        <w:t xml:space="preserve">        Class.forName(driver);</w:t>
        <w:br/>
        <w:t xml:space="preserve">        conn = ______________________________ (url, user, password); // 请填空使程序完整</w:t>
        <w:br/>
        <w:t xml:space="preserve">    } catch (Exception e) {</w:t>
        <w:br/>
        <w:t xml:space="preserve">        e.printStackTrace();</w:t>
        <w:br/>
        <w:t xml:space="preserve">    }</w:t>
        <w:br/>
        <w:t xml:space="preserve">    return conn;</w:t>
        <w:br/>
        <w:t>}</w:t>
        <w:br/>
        <w:br/>
        <w:t>// 关闭数据库连接。</w:t>
        <w:br/>
        <w:t>public void closeAll(Connection conn, Statement stmt, ResultSet rs) {</w:t>
        <w:br/>
        <w:t xml:space="preserve">    // 若结果集对象不为空，则关闭</w:t>
        <w:br/>
        <w:t xml:space="preserve">    if (rs != null) {</w:t>
        <w:br/>
        <w:t xml:space="preserve">        try {</w:t>
        <w:br/>
        <w:t xml:space="preserve">            ______________________________; // 请填空使程序完整</w:t>
        <w:br/>
        <w:t xml:space="preserve">        } catch (Exception e) {</w:t>
        <w:br/>
        <w:t xml:space="preserve">            e.printStackTrace();</w:t>
        <w:br/>
        <w:t xml:space="preserve">        }</w:t>
        <w:br/>
        <w:t xml:space="preserve">    }</w:t>
        <w:br/>
        <w:t xml:space="preserve">    // 若 Statement 对象不为空，则关闭</w:t>
        <w:br/>
        <w:t xml:space="preserve">    if (stmt != null) {</w:t>
        <w:br/>
        <w:t xml:space="preserve">        try {</w:t>
        <w:br/>
        <w:t xml:space="preserve">            stmt.close();</w:t>
        <w:br/>
        <w:t xml:space="preserve">        } catch (Exception e) {</w:t>
        <w:br/>
        <w:t xml:space="preserve">            e.printStackTrace();</w:t>
        <w:br/>
        <w:t xml:space="preserve">        }</w:t>
        <w:br/>
        <w:t xml:space="preserve">    }</w:t>
        <w:br/>
        <w:t xml:space="preserve">    // 若数据库连接对象不为空，则关闭</w:t>
        <w:br/>
        <w:t xml:space="preserve">    if (conn != null) {</w:t>
        <w:br/>
        <w:t xml:space="preserve">        try {</w:t>
        <w:br/>
        <w:t xml:space="preserve">            ______________________________; // 请填空使程序完整</w:t>
        <w:br/>
        <w:t xml:space="preserve">        } catch (Exception e) {</w:t>
        <w:br/>
        <w:t xml:space="preserve">            e.printStackTrace();</w:t>
        <w:br/>
        <w:t xml:space="preserve">        }</w:t>
        <w:br/>
        <w:t xml:space="preserve">    }</w:t>
        <w:br/>
        <w:t>}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三、程序改错题（4×5 分）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 Point 类</w:t>
      </w:r>
    </w:p>
    <w:p>
      <w:r>
        <w:rPr>
          <w:rFonts w:ascii="Noto Sans CJK SC" w:hAnsi="Noto Sans CJK SC" w:eastAsia="Noto Sans CJK SC"/>
          <w:b w:val="0"/>
          <w:sz w:val="21"/>
        </w:rPr>
        <w:t>定义一个“点”（Point）类用来表示三维空间中的点，类体的成员变量 x、y、z 分别表示三维空间的坐标。类体中具有如下成员方法的定义：</w:t>
      </w:r>
    </w:p>
    <w:p>
      <w:r>
        <w:rPr>
          <w:rFonts w:ascii="Noto Sans CJK SC" w:hAnsi="Noto Sans CJK SC" w:eastAsia="Noto Sans CJK SC"/>
          <w:b w:val="0"/>
          <w:sz w:val="21"/>
        </w:rPr>
        <w:t>1）构造方法可以生成具有特定坐标的点对象。</w:t>
      </w:r>
    </w:p>
    <w:p>
      <w:r>
        <w:rPr>
          <w:rFonts w:ascii="Noto Sans CJK SC" w:hAnsi="Noto Sans CJK SC" w:eastAsia="Noto Sans CJK SC"/>
          <w:b w:val="0"/>
          <w:sz w:val="21"/>
        </w:rPr>
        <w:t>2）setX()、setY()、setZ() 为可以设置三个坐标的方法。</w:t>
      </w:r>
    </w:p>
    <w:p>
      <w:r>
        <w:rPr>
          <w:rFonts w:ascii="Noto Sans CJK SC" w:hAnsi="Noto Sans CJK SC" w:eastAsia="Noto Sans CJK SC"/>
          <w:b w:val="0"/>
          <w:sz w:val="21"/>
        </w:rPr>
        <w:t>3）getDistance() 为可以计算该点距离原点距离平方的方法。</w:t>
      </w:r>
    </w:p>
    <w:p>
      <w:r>
        <w:rPr>
          <w:rFonts w:ascii="Noto Sans CJK SC" w:hAnsi="Noto Sans CJK SC" w:eastAsia="Noto Sans CJK SC"/>
          <w:b w:val="0"/>
          <w:sz w:val="21"/>
        </w:rPr>
        <w:t>改正程序中错误的地方，并说明原因（5 分）。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class Point{</w:t>
        <w:br/>
        <w:t xml:space="preserve">    double x,y,z;</w:t>
        <w:br/>
        <w:t xml:space="preserve">    myPoint(double _x,double _y,double _z) // 构造函数</w:t>
        <w:br/>
        <w:t xml:space="preserve">    {</w:t>
        <w:br/>
        <w:t xml:space="preserve">        x = _x;</w:t>
        <w:br/>
        <w:t xml:space="preserve">        y = _y;</w:t>
        <w:br/>
        <w:t xml:space="preserve">        z = _z;</w:t>
        <w:br/>
        <w:t xml:space="preserve">    }</w:t>
        <w:br/>
        <w:t xml:space="preserve">    void setX(double _x){</w:t>
        <w:br/>
        <w:t xml:space="preserve">        x = _x;</w:t>
        <w:br/>
        <w:t xml:space="preserve">    }</w:t>
        <w:br/>
        <w:t xml:space="preserve">    void setY(double _y){</w:t>
        <w:br/>
        <w:t xml:space="preserve">        y = _y;</w:t>
        <w:br/>
        <w:t xml:space="preserve">    }</w:t>
        <w:br/>
        <w:t xml:space="preserve">    void setZ(double _z){</w:t>
        <w:br/>
        <w:t xml:space="preserve">        z = _z;</w:t>
        <w:br/>
        <w:t xml:space="preserve">    }</w:t>
        <w:br/>
        <w:t xml:space="preserve">    void getDistance(){</w:t>
        <w:br/>
        <w:t xml:space="preserve">        (x*x+y*y+z*z);</w:t>
        <w:br/>
        <w:t xml:space="preserve">    }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 People、Employee、Teacher 类</w:t>
      </w:r>
    </w:p>
    <w:p>
      <w:r>
        <w:rPr>
          <w:rFonts w:ascii="Noto Sans CJK SC" w:hAnsi="Noto Sans CJK SC" w:eastAsia="Noto Sans CJK SC"/>
          <w:b w:val="0"/>
          <w:sz w:val="21"/>
        </w:rPr>
        <w:t>写一个类 People，并由该类做基类派生出了类 Employee 和 Teacher。其中 People 类具有 name、age 两个保护成员变量，分别为 String 类型、整型，且具有公有的 getAge 成员函数，用于返回 age 变量的值。Employee 类具有保护成员变量 empno 为 String 类型，Teacher 类有 teano 为 String 类型和 zc 成员变量为 String 类型。</w:t>
      </w:r>
    </w:p>
    <w:p>
      <w:r>
        <w:rPr>
          <w:rFonts w:ascii="Noto Sans CJK SC" w:hAnsi="Noto Sans CJK SC" w:eastAsia="Noto Sans CJK SC"/>
          <w:b w:val="0"/>
          <w:sz w:val="21"/>
        </w:rPr>
        <w:t>改正程序中错误的地方，并说明原因（5 分）。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// People 类：</w:t>
        <w:br/>
        <w:t>public abstract class People {</w:t>
        <w:br/>
        <w:t xml:space="preserve">    private String name;</w:t>
        <w:br/>
        <w:t xml:space="preserve">    private int age;</w:t>
        <w:br/>
        <w:t xml:space="preserve">    private int getAge() {</w:t>
        <w:br/>
        <w:t xml:space="preserve">        return age;</w:t>
        <w:br/>
        <w:t xml:space="preserve">    }</w:t>
        <w:br/>
        <w:t>}</w:t>
        <w:br/>
        <w:br/>
        <w:t>// Employee 类：</w:t>
        <w:br/>
        <w:t>public class Employee implements People {</w:t>
        <w:br/>
        <w:t xml:space="preserve">    protected String empno;</w:t>
        <w:br/>
        <w:t>}</w:t>
        <w:br/>
        <w:br/>
        <w:t>// Teacher 类：</w:t>
        <w:br/>
        <w:t>public class Teacher implements People {</w:t>
        <w:br/>
        <w:t xml:space="preserve">    protected String teano;</w:t>
        <w:br/>
        <w:t xml:space="preserve">    protected String zc;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 Student 继承 Person</w:t>
      </w:r>
    </w:p>
    <w:p>
      <w:r>
        <w:rPr>
          <w:rFonts w:ascii="Noto Sans CJK SC" w:hAnsi="Noto Sans CJK SC" w:eastAsia="Noto Sans CJK SC"/>
          <w:b w:val="0"/>
          <w:sz w:val="21"/>
        </w:rPr>
        <w:t>定义一个新的类 Student 类，继承 Person 类。要求：</w:t>
      </w:r>
    </w:p>
    <w:p>
      <w:r>
        <w:rPr>
          <w:rFonts w:ascii="Noto Sans CJK SC" w:hAnsi="Noto Sans CJK SC" w:eastAsia="Noto Sans CJK SC"/>
          <w:b w:val="0"/>
          <w:sz w:val="21"/>
        </w:rPr>
        <w:t>1）增加 “school” 属性为 String 类型。</w:t>
      </w:r>
    </w:p>
    <w:p>
      <w:r>
        <w:rPr>
          <w:rFonts w:ascii="Noto Sans CJK SC" w:hAnsi="Noto Sans CJK SC" w:eastAsia="Noto Sans CJK SC"/>
          <w:b w:val="0"/>
          <w:sz w:val="21"/>
        </w:rPr>
        <w:t>2）重载 Student 类的构造方法，Student(String n,String l,String school)。</w:t>
      </w:r>
    </w:p>
    <w:p>
      <w:r>
        <w:rPr>
          <w:rFonts w:ascii="Noto Sans CJK SC" w:hAnsi="Noto Sans CJK SC" w:eastAsia="Noto Sans CJK SC"/>
          <w:b w:val="0"/>
          <w:sz w:val="21"/>
        </w:rPr>
        <w:t>3）重写 Person 类的 info() 方法，增加 school 信息。</w:t>
      </w:r>
    </w:p>
    <w:p>
      <w:r>
        <w:rPr>
          <w:rFonts w:ascii="Noto Sans CJK SC" w:hAnsi="Noto Sans CJK SC" w:eastAsia="Noto Sans CJK SC"/>
          <w:b w:val="0"/>
          <w:sz w:val="21"/>
        </w:rPr>
        <w:t>改正程序中错误的地方，并说明原因（5 分）。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class Person{</w:t>
        <w:br/>
        <w:t xml:space="preserve">    private String name;</w:t>
        <w:br/>
        <w:t xml:space="preserve">    private String location;</w:t>
        <w:br/>
        <w:t xml:space="preserve">    Person(String name, String location){</w:t>
        <w:br/>
        <w:t xml:space="preserve">        this.name = name;</w:t>
        <w:br/>
        <w:t xml:space="preserve">        this.location = location;</w:t>
        <w:br/>
        <w:t xml:space="preserve">    }</w:t>
        <w:br/>
        <w:t xml:space="preserve">    public String info(){</w:t>
        <w:br/>
        <w:t xml:space="preserve">        return "name:"+name+"location:"+location;</w:t>
        <w:br/>
        <w:t xml:space="preserve">    }</w:t>
        <w:br/>
        <w:t>}</w:t>
        <w:br/>
        <w:br/>
        <w:t>class Student extends Person{</w:t>
        <w:br/>
        <w:t xml:space="preserve">    private String school;</w:t>
        <w:br/>
        <w:t xml:space="preserve">    myStudent(String n,String l,String school){</w:t>
        <w:br/>
        <w:t xml:space="preserve">        super(n,l,school);</w:t>
        <w:br/>
        <w:t xml:space="preserve">        school = school;</w:t>
        <w:br/>
        <w:t xml:space="preserve">    }</w:t>
        <w:br/>
        <w:t xml:space="preserve">    public String myInfo(){</w:t>
        <w:br/>
        <w:t xml:space="preserve">        return super.info()+"school:"+school;</w:t>
        <w:br/>
        <w:t xml:space="preserve">    }</w:t>
        <w:br/>
        <w:t>}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 接口 ClassName 与 Horse 类</w:t>
      </w:r>
    </w:p>
    <w:p>
      <w:r>
        <w:rPr>
          <w:rFonts w:ascii="Noto Sans CJK SC" w:hAnsi="Noto Sans CJK SC" w:eastAsia="Noto Sans CJK SC"/>
          <w:b w:val="0"/>
          <w:sz w:val="21"/>
        </w:rPr>
        <w:t>定义一个接口 ClassName，该接口中只有一个抽象方法 getClassName()。设计一个类 Horse，该类实现接口 ClassName 中的方法 getClassName()，功能是获取该类的类名。</w:t>
      </w:r>
    </w:p>
    <w:p>
      <w:r>
        <w:rPr>
          <w:rFonts w:ascii="Noto Sans CJK SC" w:hAnsi="Noto Sans CJK SC" w:eastAsia="Noto Sans CJK SC"/>
          <w:b w:val="0"/>
          <w:sz w:val="21"/>
        </w:rPr>
        <w:t>改正程序中错误的地方，并说明原因（5 分）。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class Classname {</w:t>
        <w:br/>
        <w:t xml:space="preserve">    public String getclassname(){</w:t>
        <w:br/>
        <w:t xml:space="preserve">        System.out.println("getclassname!");</w:t>
        <w:br/>
        <w:t xml:space="preserve">    }</w:t>
        <w:br/>
        <w:t>}</w:t>
        <w:br/>
        <w:br/>
        <w:t>class Horse extends Classname {</w:t>
        <w:br/>
        <w:t xml:space="preserve">    public String getclassname() {</w:t>
        <w:br/>
        <w:t xml:space="preserve">        return this.getClass().getName();</w:t>
        <w:br/>
        <w:t xml:space="preserve">    }</w:t>
        <w:br/>
        <w:t>}</w:t>
        <w:br/>
        <w:br/>
        <w:t>public class Test {</w:t>
        <w:br/>
        <w:t xml:space="preserve">    public static void main(String[] args) {</w:t>
        <w:br/>
        <w:t xml:space="preserve">        Classname name = new Horse();</w:t>
        <w:br/>
        <w:t xml:space="preserve">        System.out.println(name.getclassname());</w:t>
        <w:br/>
        <w:t xml:space="preserve">    }</w:t>
        <w:br/>
        <w:t>}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四、程序阅读题（4×5 分）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1. 写出下列代码的运行结果（打印行数 n 的取值为 3）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import java.io.*;</w:t>
        <w:br/>
        <w:t>import java.util.Scanner;</w:t>
        <w:br/>
        <w:t>public class test</w:t>
        <w:br/>
        <w:t>{ public static void main(String args[])</w:t>
        <w:br/>
        <w:t>{ int n,i,j;char ch;</w:t>
        <w:br/>
        <w:t xml:space="preserve">    Scanner in=new Scanner(System.in);</w:t>
        <w:br/>
        <w:t xml:space="preserve">    System.out.print("请输入打印行数 n=");</w:t>
        <w:br/>
        <w:t xml:space="preserve">    n=in.nextInt();</w:t>
        <w:br/>
        <w:t xml:space="preserve">    for(i=1;i&lt;=n;i++)</w:t>
        <w:br/>
        <w:t xml:space="preserve">    { for(j=1;j&lt;=n-i;j++) System.out.printf("   ");</w:t>
        <w:br/>
        <w:t xml:space="preserve">        ch='a';System.out.printf("%c",ch);</w:t>
        <w:br/>
        <w:t xml:space="preserve">        for(j=1;j&lt;=i-1;j++) System.out.printf("%2c",++ch);</w:t>
        <w:br/>
        <w:t xml:space="preserve">        for(j=1;j&lt;=i-1;j++) System.out.printf("%2c",--ch);</w:t>
        <w:br/>
        <w:t xml:space="preserve">        System.out.println();</w:t>
        <w:br/>
        <w:t xml:space="preserve">    }</w:t>
        <w:br/>
        <w:t>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运行结果是：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2. 写出下列代码的运行结果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public class BankAccount{</w:t>
        <w:br/>
        <w:t xml:space="preserve">    private String ownerName;</w:t>
        <w:br/>
        <w:t xml:space="preserve">    private int accountNumber;</w:t>
        <w:br/>
        <w:t xml:space="preserve">    private float balance;</w:t>
        <w:br/>
        <w:t xml:space="preserve">    public BankAccount() {</w:t>
        <w:br/>
        <w:t xml:space="preserve">        this("", 0, 0);</w:t>
        <w:br/>
        <w:t xml:space="preserve">    }</w:t>
        <w:br/>
        <w:t xml:space="preserve">    public BankAccount(String initName, int initAccNum, float initBal) {</w:t>
        <w:br/>
        <w:t xml:space="preserve">        ownerName = initName;</w:t>
        <w:br/>
        <w:t xml:space="preserve">        accountNumber = initAccNum;</w:t>
        <w:br/>
        <w:t xml:space="preserve">        balance = initBal;</w:t>
        <w:br/>
        <w:t xml:space="preserve">    }</w:t>
        <w:br/>
        <w:t xml:space="preserve">    public String getOwnerName() { return ownerName; }</w:t>
        <w:br/>
        <w:t xml:space="preserve">    public int getAccountNumber() { return accountNumber; }</w:t>
        <w:br/>
        <w:t xml:space="preserve">    public float getBalance() { return balance; }</w:t>
        <w:br/>
        <w:t xml:space="preserve">    public void setOwnerName(String newName) {</w:t>
        <w:br/>
        <w:t xml:space="preserve">        ownerName = newName;</w:t>
        <w:br/>
        <w:t xml:space="preserve">    }</w:t>
        <w:br/>
        <w:t xml:space="preserve">    public void setAccountNumber(int newNum) {</w:t>
        <w:br/>
        <w:t xml:space="preserve">        accountNumber = newNum;</w:t>
        <w:br/>
        <w:t xml:space="preserve">    }</w:t>
        <w:br/>
        <w:t xml:space="preserve">    public void setBalance(float newBalance) {</w:t>
        <w:br/>
        <w:t xml:space="preserve">        balance = newBalance;</w:t>
        <w:br/>
        <w:t xml:space="preserve">    }</w:t>
        <w:br/>
        <w:t>}</w:t>
        <w:br/>
        <w:br/>
        <w:t>public class AccountTester {</w:t>
        <w:br/>
        <w:t xml:space="preserve">    public static void main(String args[]) {</w:t>
        <w:br/>
        <w:t xml:space="preserve">        BankAccount anAccount;</w:t>
        <w:br/>
        <w:t xml:space="preserve">        anAccount = new BankAccount("ZhangLi", 100023, 0);</w:t>
        <w:br/>
        <w:t xml:space="preserve">        anAccount.setBalance(anAccount.getBalance() + 100);</w:t>
        <w:br/>
        <w:t xml:space="preserve">        System.out.println("Account name: "+</w:t>
        <w:br/>
        <w:t xml:space="preserve">                anAccount.getOwnerName());</w:t>
        <w:br/>
        <w:t xml:space="preserve">        System.out.println("Account number: "+</w:t>
        <w:br/>
        <w:t xml:space="preserve">                anAccount.getAccountNumber());</w:t>
        <w:br/>
        <w:t xml:space="preserve">        System.out.println("Balance: $" + anAccount.getBalance());</w:t>
        <w:br/>
        <w:t xml:space="preserve">    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运行结果是：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3. 写出下列代码的运行结果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import java.awt.*;</w:t>
        <w:br/>
        <w:t>import java.applet.*;</w:t>
        <w:br/>
        <w:t>public class MyApplet extends Applet {</w:t>
        <w:br/>
        <w:t xml:space="preserve">    public void paint(Graphics g) {</w:t>
        <w:br/>
        <w:t xml:space="preserve">        g.drawLine(20,200,300,200);</w:t>
        <w:br/>
        <w:t xml:space="preserve">        g.drawLine(20,200,20,20);</w:t>
        <w:br/>
        <w:t xml:space="preserve">        g.drawLine(20,170,15,170);</w:t>
        <w:br/>
        <w:t xml:space="preserve">        g.drawLine(20,140,15,140);</w:t>
        <w:br/>
        <w:t xml:space="preserve">        g.drawLine(20,110,15,110);</w:t>
        <w:br/>
        <w:t xml:space="preserve">        g.drawLine(20,80,15,80);</w:t>
        <w:br/>
        <w:t xml:space="preserve">        g.drawLine(20,50,15,50);</w:t>
        <w:br/>
        <w:t xml:space="preserve">        g.setColor(Color.black);</w:t>
        <w:br/>
        <w:t xml:space="preserve">        g.fillRect(25,175,45,25);</w:t>
        <w:br/>
        <w:t xml:space="preserve">        g.fillRect(75,150,45,50);</w:t>
        <w:br/>
        <w:t xml:space="preserve">        g.fillRect(125,125,45,75);</w:t>
        <w:br/>
        <w:t xml:space="preserve">        g.fillRect(175,100,45,100);</w:t>
        <w:br/>
        <w:t xml:space="preserve">        g.fillRect(225,75,45,125);</w:t>
        <w:br/>
        <w:t xml:space="preserve">        g.setFont(new Font("隶书",Font.BOLD,28));</w:t>
        <w:br/>
        <w:t xml:space="preserve">        g.drawString("成绩分析图",70,40);</w:t>
        <w:br/>
        <w:t xml:space="preserve">        g.setColor(Color.black);</w:t>
        <w:br/>
        <w:t xml:space="preserve">        g.setFont(new Font("Arial", Font.BOLD, 12));</w:t>
        <w:br/>
        <w:t xml:space="preserve">        g.drawString("&lt;50",25,213);</w:t>
        <w:br/>
        <w:t xml:space="preserve">        g.drawString("60-70",75,213);</w:t>
        <w:br/>
        <w:t xml:space="preserve">        g.drawString("70-80",125,213);</w:t>
        <w:br/>
        <w:t xml:space="preserve">        g.drawString("80-90",175,213);</w:t>
        <w:br/>
        <w:t xml:space="preserve">        g.drawString("&gt;90",225,213);</w:t>
        <w:br/>
        <w:t xml:space="preserve">    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运行结果是：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6"/>
        </w:rPr>
        <w:t>4. 写出下列代码的运行结果</w:t>
      </w:r>
    </w:p>
    <w:p>
      <w:pPr>
        <w:pStyle w:val="CodeBlock"/>
      </w:pPr>
      <w:r>
        <w:rPr>
          <w:rFonts w:ascii="Noto Sans Mono" w:hAnsi="Noto Sans Mono" w:eastAsia="Noto Sans Mono"/>
          <w:sz w:val="17"/>
        </w:rPr>
        <w:t>import java.awt.*;</w:t>
        <w:br/>
        <w:t>import java.awt.event.*;</w:t>
        <w:br/>
        <w:t>class MyFrame extends Frame implements ActionListener</w:t>
        <w:br/>
        <w:t>{</w:t>
        <w:br/>
        <w:t xml:space="preserve">    Button btnChange=new Button("变色");</w:t>
        <w:br/>
        <w:t xml:space="preserve">    MyFrame(String s)</w:t>
        <w:br/>
        <w:t xml:space="preserve">    {</w:t>
        <w:br/>
        <w:t xml:space="preserve">        super(s);</w:t>
        <w:br/>
        <w:t xml:space="preserve">        setSize(300,200);</w:t>
        <w:br/>
        <w:t xml:space="preserve">        setBackground(Color.white);</w:t>
        <w:br/>
        <w:t xml:space="preserve">        setResizable(false);</w:t>
        <w:br/>
        <w:t xml:space="preserve">        setVisible(true);</w:t>
        <w:br/>
        <w:t xml:space="preserve">        setLayout(new FlowLayout());</w:t>
        <w:br/>
        <w:t xml:space="preserve">        add(btnChange);</w:t>
        <w:br/>
        <w:t xml:space="preserve">        btnChange.addActionListener(this);</w:t>
        <w:br/>
        <w:t xml:space="preserve">    }</w:t>
        <w:br/>
        <w:t xml:space="preserve">    public void actionPerformed(ActionEvent e)</w:t>
        <w:br/>
        <w:t xml:space="preserve">    {</w:t>
        <w:br/>
        <w:t xml:space="preserve">        setBackground(Color.yellow);</w:t>
        <w:br/>
        <w:t xml:space="preserve">    }</w:t>
        <w:br/>
        <w:t>}</w:t>
        <w:br/>
        <w:br/>
        <w:t>public class testButton</w:t>
        <w:br/>
        <w:t>{</w:t>
        <w:br/>
        <w:t xml:space="preserve">    public static void main(String args[])</w:t>
        <w:br/>
        <w:t xml:space="preserve">    {</w:t>
        <w:br/>
        <w:t xml:space="preserve">        MyFrame myFrm=new MyFrame("变色窗口");</w:t>
        <w:br/>
        <w:t xml:space="preserve">    }</w:t>
        <w:br/>
        <w:t>}</w:t>
      </w:r>
    </w:p>
    <w:p>
      <w:r>
        <w:rPr>
          <w:rFonts w:ascii="Noto Sans CJK SC" w:hAnsi="Noto Sans CJK SC" w:eastAsia="Noto Sans CJK SC"/>
          <w:b w:val="0"/>
          <w:sz w:val="21"/>
        </w:rPr>
        <w:t>运行结果是：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32"/>
        </w:rPr>
        <w:t>五、程序设计题（30 分）</w:t>
      </w:r>
    </w:p>
    <w:p>
      <w:r>
        <w:rPr>
          <w:rFonts w:ascii="Noto Sans CJK SC" w:hAnsi="Noto Sans CJK SC" w:eastAsia="Noto Sans CJK SC"/>
          <w:b w:val="0"/>
          <w:sz w:val="21"/>
        </w:rPr>
        <w:t>1. 编写一个应用程序，实现一个基于图形用户界面的加法运算器的功能，窗口中用 TextField 类来创建三个文本框，用 Label 类来创建 “+” 号，用 Button 类来创建 “=” 按钮。并通过实现 ActionListener 接口的监听器，完成如下功能：当用户点击按钮时，对前面两个文本框的数进行相加，并将结果显示在第三个文本框中。程序界面示意图如下图所示。（10 分）</w:t>
      </w:r>
    </w:p>
    <w:p>
      <w:r>
        <w:rPr>
          <w:rFonts w:ascii="Noto Sans CJK SC" w:hAnsi="Noto Sans CJK SC" w:eastAsia="Noto Sans CJK SC"/>
          <w:b w:val="0"/>
          <w:sz w:val="21"/>
        </w:rPr>
        <w:t>界面示意： [12]  +  [36]  =  [48]</w:t>
      </w:r>
    </w:p>
    <w:p>
      <w:r>
        <w:rPr>
          <w:rFonts w:ascii="Noto Sans CJK SC" w:hAnsi="Noto Sans CJK SC" w:eastAsia="Noto Sans CJK SC"/>
          <w:b w:val="0"/>
          <w:sz w:val="21"/>
        </w:rPr>
        <w:t>2. 使用 Java 的 JDBC 相关知识，完成员工表查询功能开发。员工系统数据库名称为 empDatabase，员工表为 empTable，员工表包括 empId 和 empName 两个字段，表中用于测试的数据自拟。连接数据库的用户名为 user001，密码为 user123，数据库 ip 地址为 127.0.0.1。完成员工表查询功能的开发，包括：①数据库连接与关闭类；②员工实体类；③员工表查询实现类；④前端 Jsp 页面等功能的关键代码。（20 分）</w:t>
      </w:r>
    </w:p>
    <w:sectPr w:rsidR="00FC693F" w:rsidRPr="0006063C" w:rsidSect="00034616">
      <w:footerReference w:type="default" r:id="rId9"/>
      <w:pgSz w:w="12240" w:h="15840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Java 程序设计试卷 A 题目整理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 w:line="240" w:lineRule="auto"/>
      <w:ind w:left="227" w:right="113"/>
    </w:pPr>
    <w:rPr>
      <w:rFonts w:ascii="Noto Sans Mono" w:hAnsi="Noto Sans Mono" w:eastAsia="Noto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