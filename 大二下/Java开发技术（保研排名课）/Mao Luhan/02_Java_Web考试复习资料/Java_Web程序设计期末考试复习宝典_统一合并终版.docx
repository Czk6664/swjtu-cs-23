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color w:val="1F4E79"/>
          <w:sz w:val="52"/>
        </w:rPr>
        <w:t>Java Web程序设计</w:t>
        <w:br/>
        <w:t>期末考试复习宝典</w:t>
      </w:r>
    </w:p>
    <w:p>
      <w:pPr>
        <w:jc w:val="center"/>
      </w:pPr>
      <w:r>
        <w:rPr>
          <w:rFonts w:ascii="宋体" w:hAnsi="宋体" w:eastAsia="宋体"/>
          <w:b/>
          <w:sz w:val="28"/>
        </w:rPr>
        <w:t>统一合并终版：知识点 + 代码模板 + 易错点 + 题型专项</w:t>
      </w:r>
    </w:p>
    <w:p>
      <w:pPr>
        <w:jc w:val="center"/>
      </w:pPr>
      <w:r>
        <w:t>整理依据：Java概述、Java语言基础、面向对象编程、Servlet/JSP、Spring基础、Spring Web、JDBC及考试题型课件。</w:t>
      </w:r>
    </w:p>
    <w:p>
      <w:pPr>
        <w:jc w:val="center"/>
      </w:pPr>
      <w:r>
        <w:t>使用建议：先看“考前背诵清单”和“题型专项”，再按章节回看详细知识点，最后背代码模板。</w:t>
      </w:r>
    </w:p>
    <w:p>
      <w:pPr>
        <w:jc w:val="center"/>
      </w:pPr>
      <w:r>
        <w:t>说明：本版已将之前分散生成的复习版、深化版、扩充版、最终完整版和终极冲刺版内容统一合并，并做结构化扩充。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第一章 Java概述与运行机制</w:t>
      </w:r>
    </w:p>
    <w:p>
      <w:pPr>
        <w:pStyle w:val="ListNumber"/>
      </w:pPr>
      <w:r>
        <w:t>第二章 Java语言基础</w:t>
      </w:r>
    </w:p>
    <w:p>
      <w:pPr>
        <w:pStyle w:val="ListNumber"/>
      </w:pPr>
      <w:r>
        <w:t>第三章 数组、字符串与控制台输入输出</w:t>
      </w:r>
    </w:p>
    <w:p>
      <w:pPr>
        <w:pStyle w:val="ListNumber"/>
      </w:pPr>
      <w:r>
        <w:t>第四章 面向对象基础：类、对象、封装、方法</w:t>
      </w:r>
    </w:p>
    <w:p>
      <w:pPr>
        <w:pStyle w:val="ListNumber"/>
      </w:pPr>
      <w:r>
        <w:t>第五章 面向对象进阶：构造、this、static、final、作用域</w:t>
      </w:r>
    </w:p>
    <w:p>
      <w:pPr>
        <w:pStyle w:val="ListNumber"/>
      </w:pPr>
      <w:r>
        <w:t>第六章 继承、super、方法重写、多态</w:t>
      </w:r>
    </w:p>
    <w:p>
      <w:pPr>
        <w:pStyle w:val="ListNumber"/>
      </w:pPr>
      <w:r>
        <w:t>第七章 抽象类、接口与综合面向对象设计</w:t>
      </w:r>
    </w:p>
    <w:p>
      <w:pPr>
        <w:pStyle w:val="ListNumber"/>
      </w:pPr>
      <w:r>
        <w:t>第八章 Web开发基础、Tomcat与HTTP请求响应</w:t>
      </w:r>
    </w:p>
    <w:p>
      <w:pPr>
        <w:pStyle w:val="ListNumber"/>
      </w:pPr>
      <w:r>
        <w:t>第九章 Servlet程序开发</w:t>
      </w:r>
    </w:p>
    <w:p>
      <w:pPr>
        <w:pStyle w:val="ListNumber"/>
      </w:pPr>
      <w:r>
        <w:t>第十章 JSP技术</w:t>
      </w:r>
    </w:p>
    <w:p>
      <w:pPr>
        <w:pStyle w:val="ListNumber"/>
      </w:pPr>
      <w:r>
        <w:t>第十一章 JDBC数据库访问</w:t>
      </w:r>
    </w:p>
    <w:p>
      <w:pPr>
        <w:pStyle w:val="ListNumber"/>
      </w:pPr>
      <w:r>
        <w:t>第十二章 Spring基础：IOC、DI、Bean与注解</w:t>
      </w:r>
    </w:p>
    <w:p>
      <w:pPr>
        <w:pStyle w:val="ListNumber"/>
      </w:pPr>
      <w:r>
        <w:t>第十三章 Spring Web MVC与项目流程</w:t>
      </w:r>
    </w:p>
    <w:p>
      <w:pPr>
        <w:pStyle w:val="ListNumber"/>
      </w:pPr>
      <w:r>
        <w:t>第十四章 实验1—8对应考点</w:t>
      </w:r>
    </w:p>
    <w:p>
      <w:pPr>
        <w:pStyle w:val="ListNumber"/>
      </w:pPr>
      <w:r>
        <w:t>第十五章 考试题型专项：选择、填空、阅读、设计</w:t>
      </w:r>
    </w:p>
    <w:p>
      <w:pPr>
        <w:pStyle w:val="ListNumber"/>
      </w:pPr>
      <w:r>
        <w:t>第十六章 代码模板合集</w:t>
      </w:r>
    </w:p>
    <w:p>
      <w:pPr>
        <w:pStyle w:val="ListNumber"/>
      </w:pPr>
      <w:r>
        <w:t>第十七章 高频易错点与考前背诵清单</w:t>
      </w:r>
    </w:p>
    <w:p>
      <w:r>
        <w:br w:type="page"/>
      </w:r>
    </w:p>
    <w:p>
      <w:pPr>
        <w:pStyle w:val="Heading1"/>
      </w:pPr>
      <w:r>
        <w:t>第一章 Java概述与运行机制</w:t>
      </w:r>
    </w:p>
    <w:p>
      <w:pPr>
        <w:pStyle w:val="Heading2"/>
      </w:pPr>
      <w:r>
        <w:t>1.1 Java语言特点</w:t>
      </w:r>
    </w:p>
    <w:p>
      <w:pPr>
        <w:pStyle w:val="ListBullet"/>
      </w:pPr>
      <w:r>
        <w:t>面向对象：Java程序以类为基本组织单位，通过对象表示现实世界中的实体。</w:t>
      </w:r>
    </w:p>
    <w:p>
      <w:pPr>
        <w:pStyle w:val="ListBullet"/>
      </w:pPr>
      <w:r>
        <w:t>平台无关性：Java源程序编译成字节码，由不同平台的JVM执行。</w:t>
      </w:r>
    </w:p>
    <w:p>
      <w:pPr>
        <w:pStyle w:val="ListBullet"/>
      </w:pPr>
      <w:r>
        <w:t>安全性：没有直接指针操作，内存由虚拟机管理，减少非法内存访问。</w:t>
      </w:r>
    </w:p>
    <w:p>
      <w:pPr>
        <w:pStyle w:val="ListBullet"/>
      </w:pPr>
      <w:r>
        <w:t>自动垃圾回收：GC会回收不再被引用的对象，但不能保证立即回收。</w:t>
      </w:r>
    </w:p>
    <w:p>
      <w:pPr>
        <w:pStyle w:val="ListBullet"/>
      </w:pPr>
      <w:r>
        <w:t>多线程支持：Java内置线程机制，适合网络和服务器端应用。</w:t>
      </w:r>
    </w:p>
    <w:p>
      <w:pPr>
        <w:pStyle w:val="ListBullet"/>
      </w:pPr>
      <w:r>
        <w:t>类库丰富：JDK提供大量API，包括集合、IO、网络、数据库访问等。</w:t>
      </w:r>
    </w:p>
    <w:p>
      <w:pPr>
        <w:pStyle w:val="Note"/>
      </w:pPr>
      <w:r>
        <w:rPr>
          <w:rFonts w:ascii="宋体" w:hAnsi="宋体" w:eastAsia="宋体"/>
          <w:b/>
          <w:color w:val="C00000"/>
        </w:rPr>
        <w:t>【考点】</w:t>
      </w:r>
      <w:r>
        <w:t>Java跨平台不是因为源代码能在所有系统直接运行，而是因为字节码由对应平台的JVM解释或即时编译执行。</w:t>
      </w:r>
    </w:p>
    <w:p>
      <w:pPr>
        <w:pStyle w:val="Heading2"/>
      </w:pPr>
      <w:r>
        <w:t>1.2 JDK、JRE、JVM区别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名称</w:t>
            </w:r>
          </w:p>
        </w:tc>
        <w:tc>
          <w:tcPr>
            <w:tcW w:type="dxa" w:w="2484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中文含义</w:t>
            </w:r>
          </w:p>
        </w:tc>
        <w:tc>
          <w:tcPr>
            <w:tcW w:type="dxa" w:w="2484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作用</w:t>
            </w:r>
          </w:p>
        </w:tc>
        <w:tc>
          <w:tcPr>
            <w:tcW w:type="dxa" w:w="2484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包含关系/记忆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JDK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Java Development Kit，开发工具包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用于开发Java程序，包含javac、java、jar、javadoc等工具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JDK包含JRE，开发必须装JDK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JRE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Java Runtime Environment，运行环境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用于运行Java程序，包含JVM和运行类库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只运行程序可安装JRE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JVM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Java Virtual Machine，虚拟机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执行.class字节码，是跨平台核心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不同操作系统有不同JVM</w:t>
            </w:r>
          </w:p>
        </w:tc>
      </w:tr>
    </w:tbl>
    <w:p/>
    <w:p>
      <w:pPr>
        <w:pStyle w:val="Heading2"/>
      </w:pPr>
      <w:r>
        <w:t>1.3 Java程序编译运行流程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HelloWorld.java  --javac--&gt;  HelloWorld.class  --java/JVM--&gt;  运行结果</w:t>
      </w:r>
    </w:p>
    <w:p>
      <w:pPr>
        <w:pStyle w:val="ListBullet"/>
      </w:pPr>
      <w:r>
        <w:t>源文件扩展名是.java。</w:t>
      </w:r>
    </w:p>
    <w:p>
      <w:pPr>
        <w:pStyle w:val="ListBullet"/>
      </w:pPr>
      <w:r>
        <w:t>javac命令用于编译，生成.class字节码文件。</w:t>
      </w:r>
    </w:p>
    <w:p>
      <w:pPr>
        <w:pStyle w:val="ListBullet"/>
      </w:pPr>
      <w:r>
        <w:t>java命令用于运行字节码文件，运行时不写.class后缀。</w:t>
      </w:r>
    </w:p>
    <w:p>
      <w:pPr>
        <w:pStyle w:val="ListBullet"/>
      </w:pPr>
      <w:r>
        <w:t>public类名必须与文件名一致。</w:t>
      </w:r>
    </w:p>
    <w:p>
      <w:pPr>
        <w:pStyle w:val="ListBullet"/>
      </w:pPr>
      <w:r>
        <w:t>main方法是程序入口：public static void main(String[] args)。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public class HelloWorld {</w:t>
        <w:br/>
        <w:t xml:space="preserve">    public static void main(String[] args) {</w:t>
        <w:br/>
        <w:t xml:space="preserve">        System.out.println("Hello World!!!");</w:t>
        <w:br/>
        <w:t xml:space="preserve">    }</w:t>
        <w:br/>
        <w:t>}</w:t>
      </w:r>
    </w:p>
    <w:p>
      <w:pPr>
        <w:pStyle w:val="Note"/>
      </w:pPr>
      <w:r>
        <w:rPr>
          <w:rFonts w:ascii="宋体" w:hAnsi="宋体" w:eastAsia="宋体"/>
          <w:b/>
          <w:color w:val="C00000"/>
        </w:rPr>
        <w:t>【考点】</w:t>
      </w:r>
      <w:r>
        <w:t>程序填空题中，main方法、public class、System.out.println、javac/java命令非常容易考。</w:t>
      </w:r>
    </w:p>
    <w:p>
      <w:pPr>
        <w:pStyle w:val="Heading1"/>
      </w:pPr>
      <w:r>
        <w:t>第二章 Java语言基础</w:t>
      </w:r>
    </w:p>
    <w:p>
      <w:pPr>
        <w:pStyle w:val="Heading2"/>
      </w:pPr>
      <w:r>
        <w:t>2.1 标识符与命名规范</w:t>
      </w:r>
    </w:p>
    <w:p>
      <w:pPr>
        <w:pStyle w:val="ListBullet"/>
      </w:pPr>
      <w:r>
        <w:t>标识符由字母、数字、下划线_、美元符号$组成。</w:t>
      </w:r>
    </w:p>
    <w:p>
      <w:pPr>
        <w:pStyle w:val="ListBullet"/>
      </w:pPr>
      <w:r>
        <w:t>不能以数字开头。</w:t>
      </w:r>
    </w:p>
    <w:p>
      <w:pPr>
        <w:pStyle w:val="ListBullet"/>
      </w:pPr>
      <w:r>
        <w:t>区分大小写，Name和name是不同标识符。</w:t>
      </w:r>
    </w:p>
    <w:p>
      <w:pPr>
        <w:pStyle w:val="ListBullet"/>
      </w:pPr>
      <w:r>
        <w:t>不能使用Java关键字作为标识符。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类型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命名规范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示例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类名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大驼峰，每个单词首字母大写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Student、UserInfo、TacoController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变量名/方法名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小驼峰，首单词小写后续首字母大写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studentName、getName()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常量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全部大写，单词间下划线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MAX_SIZE、PI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包名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全小写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com.example.demo</w:t>
            </w:r>
          </w:p>
        </w:tc>
      </w:tr>
    </w:tbl>
    <w:p/>
    <w:p>
      <w:pPr>
        <w:pStyle w:val="Heading2"/>
      </w:pPr>
      <w:r>
        <w:t>2.2 Java数据类型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分类</w:t>
            </w:r>
          </w:p>
        </w:tc>
        <w:tc>
          <w:tcPr>
            <w:tcW w:type="dxa" w:w="1987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类型</w:t>
            </w:r>
          </w:p>
        </w:tc>
        <w:tc>
          <w:tcPr>
            <w:tcW w:type="dxa" w:w="1987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位数/特点</w:t>
            </w:r>
          </w:p>
        </w:tc>
        <w:tc>
          <w:tcPr>
            <w:tcW w:type="dxa" w:w="1987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默认值</w:t>
            </w:r>
          </w:p>
        </w:tc>
        <w:tc>
          <w:tcPr>
            <w:tcW w:type="dxa" w:w="1987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考点</w:t>
            </w:r>
          </w:p>
        </w:tc>
      </w:tr>
      <w:tr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byte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8位，-128~127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范围最小</w:t>
            </w:r>
          </w:p>
        </w:tc>
      </w:tr>
      <w:tr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short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16位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较少直接使用</w:t>
            </w:r>
          </w:p>
        </w:tc>
      </w:tr>
      <w:tr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int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32位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整数默认类型</w:t>
            </w:r>
          </w:p>
        </w:tc>
      </w:tr>
      <w:tr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long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64位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0L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字面量可加L</w:t>
            </w:r>
          </w:p>
        </w:tc>
      </w:tr>
      <w:tr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浮点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float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32位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0.0f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字面量需加f或F</w:t>
            </w:r>
          </w:p>
        </w:tc>
      </w:tr>
      <w:tr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浮点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double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64位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0.0d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小数默认类型</w:t>
            </w:r>
          </w:p>
        </w:tc>
      </w:tr>
      <w:tr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字符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char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16位Unicode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\u0000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用单引号</w:t>
            </w:r>
          </w:p>
        </w:tc>
      </w:tr>
      <w:tr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布尔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boolean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true或false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false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不能与整数互转</w:t>
            </w:r>
          </w:p>
        </w:tc>
      </w:tr>
    </w:tbl>
    <w:p/>
    <w:p>
      <w:pPr>
        <w:pStyle w:val="Note"/>
      </w:pPr>
      <w:r>
        <w:rPr>
          <w:rFonts w:ascii="宋体" w:hAnsi="宋体" w:eastAsia="宋体"/>
          <w:b/>
          <w:color w:val="C00000"/>
        </w:rPr>
        <w:t>【考点】</w:t>
      </w:r>
      <w:r>
        <w:t>Java没有无符号整数；char不是8位ASCII，而是16位Unicode。</w:t>
      </w:r>
    </w:p>
    <w:p>
      <w:pPr>
        <w:pStyle w:val="Heading2"/>
      </w:pPr>
      <w:r>
        <w:t>2.3 常量、变量与final</w:t>
      </w:r>
    </w:p>
    <w:p>
      <w:pPr>
        <w:pStyle w:val="ListBullet"/>
      </w:pPr>
      <w:r>
        <w:t>成员变量定义在类中，有默认值。</w:t>
      </w:r>
    </w:p>
    <w:p>
      <w:pPr>
        <w:pStyle w:val="ListBullet"/>
      </w:pPr>
      <w:r>
        <w:t>局部变量定义在方法或代码块中，使用前必须赋值。</w:t>
      </w:r>
    </w:p>
    <w:p>
      <w:pPr>
        <w:pStyle w:val="ListBullet"/>
      </w:pPr>
      <w:r>
        <w:t>final修饰变量表示常量，值不可修改。</w:t>
      </w:r>
    </w:p>
    <w:p>
      <w:pPr>
        <w:pStyle w:val="ListBullet"/>
      </w:pPr>
      <w:r>
        <w:t>final修饰方法表示不能被重写。</w:t>
      </w:r>
    </w:p>
    <w:p>
      <w:pPr>
        <w:pStyle w:val="ListBullet"/>
      </w:pPr>
      <w:r>
        <w:t>final修饰类表示不能被继承。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final double PI = 3.1415926;</w:t>
        <w:br/>
        <w:t>final int MAX = 100;</w:t>
      </w:r>
    </w:p>
    <w:p>
      <w:pPr>
        <w:pStyle w:val="Heading2"/>
      </w:pPr>
      <w:r>
        <w:t>2.4 运算符与表达式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类别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运算符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算术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+ - * / % ++ --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注意整数除法结果仍是整数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关系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&gt; &lt; &gt;= &lt;= == !=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结果为boolean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逻辑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! &amp;&amp; || &amp; | ^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&amp;&amp;和||有短路功能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位运算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&amp; | ^ ~ &lt;&lt; &gt;&gt; &gt;&gt;&gt;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&gt;&gt;&gt;为无符号右移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赋值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= += -= *= /= %=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自反赋值会隐含类型转换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条件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条件 ? 表达式1 : 表达式2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三目运算符</w:t>
            </w:r>
          </w:p>
        </w:tc>
      </w:tr>
    </w:tbl>
    <w:p/>
    <w:p>
      <w:pPr>
        <w:pStyle w:val="CodeBlock"/>
      </w:pPr>
      <w:r>
        <w:rPr>
          <w:rFonts w:ascii="Courier New" w:hAnsi="Courier New" w:eastAsia="Courier New"/>
          <w:sz w:val="18"/>
        </w:rPr>
        <w:t>// 判断闰年</w:t>
        <w:br/>
        <w:t>boolean leap = (y % 4 == 0 &amp;&amp; y % 100 != 0) || (y % 400 == 0);</w:t>
        <w:br/>
        <w:br/>
        <w:t>// 取百位数字</w:t>
        <w:br/>
        <w:t>int b = a / 100 % 10;</w:t>
      </w:r>
    </w:p>
    <w:p>
      <w:pPr>
        <w:pStyle w:val="Note"/>
      </w:pPr>
      <w:r>
        <w:rPr>
          <w:rFonts w:ascii="宋体" w:hAnsi="宋体" w:eastAsia="宋体"/>
          <w:b/>
          <w:color w:val="C00000"/>
        </w:rPr>
        <w:t>【易错点】</w:t>
      </w:r>
      <w:r>
        <w:t>&amp;&amp;：左边为false，右边不执行；||：左边为true，右边不执行。这是程序阅读题高频陷阱。</w:t>
      </w:r>
    </w:p>
    <w:p>
      <w:pPr>
        <w:pStyle w:val="Heading1"/>
      </w:pPr>
      <w:r>
        <w:t>第三章 数组、字符串与控制台输入输出</w:t>
      </w:r>
    </w:p>
    <w:p>
      <w:pPr>
        <w:pStyle w:val="Heading2"/>
      </w:pPr>
      <w:r>
        <w:t>3.1 数组</w:t>
      </w:r>
    </w:p>
    <w:p>
      <w:pPr>
        <w:pStyle w:val="ListBullet"/>
      </w:pPr>
      <w:r>
        <w:t>数组是相同类型数据的有序集合。</w:t>
      </w:r>
    </w:p>
    <w:p>
      <w:pPr>
        <w:pStyle w:val="ListBullet"/>
      </w:pPr>
      <w:r>
        <w:t>数组长度一旦创建不能改变。</w:t>
      </w:r>
    </w:p>
    <w:p>
      <w:pPr>
        <w:pStyle w:val="ListBullet"/>
      </w:pPr>
      <w:r>
        <w:t>数组下标从0开始，最后一个下标是length-1。</w:t>
      </w:r>
    </w:p>
    <w:p>
      <w:pPr>
        <w:pStyle w:val="ListBullet"/>
      </w:pPr>
      <w:r>
        <w:t>访问越界会抛出ArrayIndexOutOfBoundsException。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int[] a = new int[5];</w:t>
        <w:br/>
        <w:t>int[] b = {1, 2, 3, 4, 5};</w:t>
        <w:br/>
        <w:t>for (int i = 0; i &lt; b.length; i++) {</w:t>
        <w:br/>
        <w:t xml:space="preserve">    System.out.println(b[i]);</w:t>
        <w:br/>
        <w:t>}</w:t>
      </w:r>
    </w:p>
    <w:p>
      <w:pPr>
        <w:pStyle w:val="Heading2"/>
      </w:pPr>
      <w:r>
        <w:t>3.2 二维数组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int[][] matrix = new int[3][4];</w:t>
        <w:br/>
        <w:t>for (int i = 0; i &lt; matrix.length; i++) {</w:t>
        <w:br/>
        <w:t xml:space="preserve">    for (int j = 0; j &lt; matrix[i].length; j++) {</w:t>
        <w:br/>
        <w:t xml:space="preserve">        System.out.print(matrix[i][j] + " ");</w:t>
        <w:br/>
        <w:t xml:space="preserve">    }</w:t>
        <w:br/>
        <w:t xml:space="preserve">    System.out.println();</w:t>
        <w:br/>
        <w:t>}</w:t>
      </w:r>
    </w:p>
    <w:p>
      <w:pPr>
        <w:pStyle w:val="Heading2"/>
      </w:pPr>
      <w:r>
        <w:t>3.3 String字符串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方法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作用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示例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length()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获取字符串长度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s.length()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charAt(int index)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获取指定位置字符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s.charAt(0)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equals(Object obj)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比较内容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s.equals("abc")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substring(begin,end)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截取子串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s.substring(0,2)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indexOf(str)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查找子串位置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s.indexOf("a")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trim()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去除首尾空格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s.trim()</w:t>
            </w:r>
          </w:p>
        </w:tc>
      </w:tr>
    </w:tbl>
    <w:p/>
    <w:p>
      <w:pPr>
        <w:pStyle w:val="Note"/>
      </w:pPr>
      <w:r>
        <w:rPr>
          <w:rFonts w:ascii="宋体" w:hAnsi="宋体" w:eastAsia="宋体"/>
          <w:b/>
          <w:color w:val="C00000"/>
        </w:rPr>
        <w:t>【易错点】</w:t>
      </w:r>
      <w:r>
        <w:t>String内容比较必须用equals，不要用==。==比较的是引用地址。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String s = "abcd";</w:t>
        <w:br/>
        <w:t>System.out.println(s.length());</w:t>
        <w:br/>
        <w:t>System.out.println(s.charAt(0));</w:t>
        <w:br/>
        <w:t>System.out.println(s.equals("abcd"));</w:t>
      </w:r>
    </w:p>
    <w:p>
      <w:pPr>
        <w:pStyle w:val="Heading2"/>
      </w:pPr>
      <w:r>
        <w:t>3.4 Scanner输入与输出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import java.util.Scanner;</w:t>
        <w:br/>
        <w:br/>
        <w:t>public class Demo {</w:t>
        <w:br/>
        <w:t xml:space="preserve">    public static void main(String[] args) {</w:t>
        <w:br/>
        <w:t xml:space="preserve">        Scanner in = new Scanner(System.in);</w:t>
        <w:br/>
        <w:t xml:space="preserve">        int a = in.nextInt();</w:t>
        <w:br/>
        <w:t xml:space="preserve">        double b = in.nextDouble();</w:t>
        <w:br/>
        <w:t xml:space="preserve">        String s = in.next();</w:t>
        <w:br/>
        <w:t xml:space="preserve">        System.out.println(a + " " + b + " " + s);</w:t>
        <w:br/>
        <w:t xml:space="preserve">    }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方法</w:t>
            </w:r>
          </w:p>
        </w:tc>
        <w:tc>
          <w:tcPr>
            <w:tcW w:type="dxa" w:w="4968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输入内容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next()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读取一个字符串，以空格、Tab、换行分隔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nextLine()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读取一整行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nextInt()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读取整数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nextFloat()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读取float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nextDouble()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读取double</w:t>
            </w:r>
          </w:p>
        </w:tc>
      </w:tr>
    </w:tbl>
    <w:p/>
    <w:p>
      <w:pPr>
        <w:pStyle w:val="Heading1"/>
      </w:pPr>
      <w:r>
        <w:t>第四章 面向对象基础：类、对象、封装、方法</w:t>
      </w:r>
    </w:p>
    <w:p>
      <w:pPr>
        <w:pStyle w:val="Heading2"/>
      </w:pPr>
      <w:r>
        <w:t>4.1 类和对象</w:t>
      </w:r>
    </w:p>
    <w:p>
      <w:pPr>
        <w:pStyle w:val="ListBullet"/>
      </w:pPr>
      <w:r>
        <w:t>对象：用来描述客观事物的实体，由属性和方法构成。</w:t>
      </w:r>
    </w:p>
    <w:p>
      <w:pPr>
        <w:pStyle w:val="ListBullet"/>
      </w:pPr>
      <w:r>
        <w:t>类：对象的模板，定义对象共同拥有的属性和行为。</w:t>
      </w:r>
    </w:p>
    <w:p>
      <w:pPr>
        <w:pStyle w:val="ListBullet"/>
      </w:pPr>
      <w:r>
        <w:t>对象是类的实例，类是对象的抽象。</w:t>
      </w:r>
    </w:p>
    <w:p>
      <w:pPr>
        <w:pStyle w:val="ListBullet"/>
      </w:pPr>
      <w:r>
        <w:t>Java程序以class为组织单位。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public class Student {</w:t>
        <w:br/>
        <w:t xml:space="preserve">    String name;</w:t>
        <w:br/>
        <w:t xml:space="preserve">    int age;</w:t>
        <w:br/>
        <w:br/>
        <w:t xml:space="preserve">    public void show() {</w:t>
        <w:br/>
        <w:t xml:space="preserve">        System.out.println(name + " " + age);</w:t>
        <w:br/>
        <w:t xml:space="preserve">    }</w:t>
        <w:br/>
        <w:t>}</w:t>
        <w:br/>
        <w:br/>
        <w:t>class TestStudent {</w:t>
        <w:br/>
        <w:t xml:space="preserve">    public static void main(String[] args) {</w:t>
        <w:br/>
        <w:t xml:space="preserve">        Student s = new Student();</w:t>
        <w:br/>
        <w:t xml:space="preserve">        s.name = "Tom";</w:t>
        <w:br/>
        <w:t xml:space="preserve">        s.age = 20;</w:t>
        <w:br/>
        <w:t xml:space="preserve">        s.show();</w:t>
        <w:br/>
        <w:t xml:space="preserve">    }</w:t>
        <w:br/>
        <w:t>}</w:t>
      </w:r>
    </w:p>
    <w:p>
      <w:pPr>
        <w:pStyle w:val="Heading2"/>
      </w:pPr>
      <w:r>
        <w:t>4.2 封装</w:t>
      </w:r>
    </w:p>
    <w:p>
      <w:pPr>
        <w:pStyle w:val="ListBullet"/>
      </w:pPr>
      <w:r>
        <w:t>封装是把对象的属性和方法组合在类内部。</w:t>
      </w:r>
    </w:p>
    <w:p>
      <w:pPr>
        <w:pStyle w:val="ListBullet"/>
      </w:pPr>
      <w:r>
        <w:t>通常将属性设为private，通过public getter/setter访问。</w:t>
      </w:r>
    </w:p>
    <w:p>
      <w:pPr>
        <w:pStyle w:val="ListBullet"/>
      </w:pPr>
      <w:r>
        <w:t>封装可以隐藏实现细节，提高安全性和可维护性。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public class Student {</w:t>
        <w:br/>
        <w:t xml:space="preserve">    private String name;</w:t>
        <w:br/>
        <w:t xml:space="preserve">    private int age;</w:t>
        <w:br/>
        <w:br/>
        <w:t xml:space="preserve">    public String getName() {</w:t>
        <w:br/>
        <w:t xml:space="preserve">        return name;</w:t>
        <w:br/>
        <w:t xml:space="preserve">    }</w:t>
        <w:br/>
        <w:br/>
        <w:t xml:space="preserve">    public void setName(String name) {</w:t>
        <w:br/>
        <w:t xml:space="preserve">        this.name = name;</w:t>
        <w:br/>
        <w:t xml:space="preserve">    }</w:t>
        <w:br/>
        <w:br/>
        <w:t xml:space="preserve">    public int getAge() {</w:t>
        <w:br/>
        <w:t xml:space="preserve">        return age;</w:t>
        <w:br/>
        <w:t xml:space="preserve">    }</w:t>
        <w:br/>
        <w:br/>
        <w:t xml:space="preserve">    public void setAge(int age) {</w:t>
        <w:br/>
        <w:t xml:space="preserve">        if (age &gt;= 0) {</w:t>
        <w:br/>
        <w:t xml:space="preserve">            this.age = age;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4.3 方法</w:t>
      </w:r>
    </w:p>
    <w:p>
      <w:pPr>
        <w:pStyle w:val="ListBullet"/>
      </w:pPr>
      <w:r>
        <w:t>方法表示对象能够执行的行为。</w:t>
      </w:r>
    </w:p>
    <w:p>
      <w:pPr>
        <w:pStyle w:val="ListBullet"/>
      </w:pPr>
      <w:r>
        <w:t>方法由返回值类型、方法名、参数列表和方法体组成。</w:t>
      </w:r>
    </w:p>
    <w:p>
      <w:pPr>
        <w:pStyle w:val="ListBullet"/>
      </w:pPr>
      <w:r>
        <w:t>void表示没有返回值。</w:t>
      </w:r>
    </w:p>
    <w:p>
      <w:pPr>
        <w:pStyle w:val="ListBullet"/>
      </w:pPr>
      <w:r>
        <w:t>有返回值的方法必须用return返回对应类型的值。</w:t>
      </w:r>
    </w:p>
    <w:p>
      <w:pPr>
        <w:pStyle w:val="ListBullet"/>
      </w:pPr>
      <w:r>
        <w:t>方法不能嵌套定义。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public int add(int a, int b) {</w:t>
        <w:br/>
        <w:t xml:space="preserve">    return a + b;</w:t>
        <w:br/>
        <w:t>}</w:t>
        <w:br/>
        <w:br/>
        <w:t>public void printInfo() {</w:t>
        <w:br/>
        <w:t xml:space="preserve">    System.out.println("Hello");</w:t>
        <w:br/>
        <w:t>}</w:t>
      </w:r>
    </w:p>
    <w:p>
      <w:pPr>
        <w:pStyle w:val="Note"/>
      </w:pPr>
      <w:r>
        <w:rPr>
          <w:rFonts w:ascii="宋体" w:hAnsi="宋体" w:eastAsia="宋体"/>
          <w:b/>
          <w:color w:val="C00000"/>
        </w:rPr>
        <w:t>【常见错误】</w:t>
      </w:r>
      <w:r>
        <w:t>void方法中不能return一个具体值；方法不能一次返回多个值；方法不能定义在另一个方法内部。</w:t>
      </w:r>
    </w:p>
    <w:p>
      <w:pPr>
        <w:pStyle w:val="Heading1"/>
      </w:pPr>
      <w:r>
        <w:t>第五章 面向对象进阶：构造、this、static、final、作用域</w:t>
      </w:r>
    </w:p>
    <w:p>
      <w:pPr>
        <w:pStyle w:val="Heading2"/>
      </w:pPr>
      <w:r>
        <w:t>5.1 构造方法</w:t>
      </w:r>
    </w:p>
    <w:p>
      <w:pPr>
        <w:pStyle w:val="ListBullet"/>
      </w:pPr>
      <w:r>
        <w:t>构造方法名必须与类名相同。</w:t>
      </w:r>
    </w:p>
    <w:p>
      <w:pPr>
        <w:pStyle w:val="ListBullet"/>
      </w:pPr>
      <w:r>
        <w:t>构造方法没有返回值，连void也不能写。</w:t>
      </w:r>
    </w:p>
    <w:p>
      <w:pPr>
        <w:pStyle w:val="ListBullet"/>
      </w:pPr>
      <w:r>
        <w:t>创建对象时自动调用构造方法。</w:t>
      </w:r>
    </w:p>
    <w:p>
      <w:pPr>
        <w:pStyle w:val="ListBullet"/>
      </w:pPr>
      <w:r>
        <w:t>如果类中没有显式定义构造方法，系统会提供默认无参构造。</w:t>
      </w:r>
    </w:p>
    <w:p>
      <w:pPr>
        <w:pStyle w:val="ListBullet"/>
      </w:pPr>
      <w:r>
        <w:t>一旦定义了有参构造，系统不再自动提供无参构造。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public class Student {</w:t>
        <w:br/>
        <w:t xml:space="preserve">    private String name;</w:t>
        <w:br/>
        <w:br/>
        <w:t xml:space="preserve">    public Student() {</w:t>
        <w:br/>
        <w:t xml:space="preserve">        this.name = "未知";</w:t>
        <w:br/>
        <w:t xml:space="preserve">    }</w:t>
        <w:br/>
        <w:br/>
        <w:t xml:space="preserve">    public Student(String name) {</w:t>
        <w:br/>
        <w:t xml:space="preserve">        this.name = name;</w:t>
        <w:br/>
        <w:t xml:space="preserve">    }</w:t>
        <w:br/>
        <w:t>}</w:t>
      </w:r>
    </w:p>
    <w:p>
      <w:pPr>
        <w:pStyle w:val="Heading2"/>
      </w:pPr>
      <w:r>
        <w:t>5.2 this关键字</w:t>
      </w:r>
    </w:p>
    <w:p>
      <w:pPr>
        <w:pStyle w:val="ListBullet"/>
      </w:pPr>
      <w:r>
        <w:t>this表示当前对象。</w:t>
      </w:r>
    </w:p>
    <w:p>
      <w:pPr>
        <w:pStyle w:val="ListBullet"/>
      </w:pPr>
      <w:r>
        <w:t>当成员变量和局部变量同名时，用this区分成员变量。</w:t>
      </w:r>
    </w:p>
    <w:p>
      <w:pPr>
        <w:pStyle w:val="ListBullet"/>
      </w:pPr>
      <w:r>
        <w:t>this可以调用本类其他构造方法，但必须放在构造方法第一行。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public Student(String name, int age) {</w:t>
        <w:br/>
        <w:t xml:space="preserve">    this.name = name;</w:t>
        <w:br/>
        <w:t xml:space="preserve">    this.age = age;</w:t>
        <w:br/>
        <w:t>}</w:t>
      </w:r>
    </w:p>
    <w:p>
      <w:pPr>
        <w:pStyle w:val="Heading2"/>
      </w:pPr>
      <w:r>
        <w:t>5.3 static关键字</w:t>
      </w:r>
    </w:p>
    <w:p>
      <w:pPr>
        <w:pStyle w:val="ListBullet"/>
      </w:pPr>
      <w:r>
        <w:t>static成员属于类，不属于某个对象。</w:t>
      </w:r>
    </w:p>
    <w:p>
      <w:pPr>
        <w:pStyle w:val="ListBullet"/>
      </w:pPr>
      <w:r>
        <w:t>所有对象共享同一份static变量。</w:t>
      </w:r>
    </w:p>
    <w:p>
      <w:pPr>
        <w:pStyle w:val="ListBullet"/>
      </w:pPr>
      <w:r>
        <w:t>static方法中不能直接访问非static成员，因为没有具体对象。</w:t>
      </w:r>
    </w:p>
    <w:p>
      <w:pPr>
        <w:pStyle w:val="ListBullet"/>
      </w:pPr>
      <w:r>
        <w:t>工具类方法常用static修饰。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public class Counter {</w:t>
        <w:br/>
        <w:t xml:space="preserve">    static int count = 0;</w:t>
        <w:br/>
        <w:br/>
        <w:t xml:space="preserve">    public Counter() {</w:t>
        <w:br/>
        <w:t xml:space="preserve">        count++;</w:t>
        <w:br/>
        <w:t xml:space="preserve">    }</w:t>
        <w:br/>
        <w:t>}</w:t>
      </w:r>
    </w:p>
    <w:p>
      <w:pPr>
        <w:pStyle w:val="Note"/>
      </w:pPr>
      <w:r>
        <w:rPr>
          <w:rFonts w:ascii="宋体" w:hAnsi="宋体" w:eastAsia="宋体"/>
          <w:b/>
          <w:color w:val="C00000"/>
        </w:rPr>
        <w:t>【易错点】</w:t>
      </w:r>
      <w:r>
        <w:t>类变量可通过类名访问：Counter.count。不要误认为每个对象都有单独一份static变量。</w:t>
      </w:r>
    </w:p>
    <w:p>
      <w:pPr>
        <w:pStyle w:val="Heading2"/>
      </w:pPr>
      <w:r>
        <w:t>5.4 成员变量与局部变量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比较项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成员变量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局部变量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定义位置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类中、方法外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方法、构造方法或代码块中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作用域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整个类内部可见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只在定义它的代码块内有效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默认值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有默认值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没有默认值，必须初始化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生命周期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随对象存在或随类加载存在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方法调用结束后结束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同名优先级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被局部变量遮蔽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局部变量优先</w:t>
            </w:r>
          </w:p>
        </w:tc>
      </w:tr>
    </w:tbl>
    <w:p/>
    <w:p>
      <w:pPr>
        <w:pStyle w:val="Heading1"/>
      </w:pPr>
      <w:r>
        <w:t>第六章 继承、super、方法重写、多态</w:t>
      </w:r>
    </w:p>
    <w:p>
      <w:pPr>
        <w:pStyle w:val="Heading2"/>
      </w:pPr>
      <w:r>
        <w:t>6.1 继承</w:t>
      </w:r>
    </w:p>
    <w:p>
      <w:pPr>
        <w:pStyle w:val="ListBullet"/>
      </w:pPr>
      <w:r>
        <w:t>继承是一种由已有类创建新类的机制。</w:t>
      </w:r>
    </w:p>
    <w:p>
      <w:pPr>
        <w:pStyle w:val="ListBullet"/>
      </w:pPr>
      <w:r>
        <w:t>父类保存公共属性和方法，子类表示特殊化。</w:t>
      </w:r>
    </w:p>
    <w:p>
      <w:pPr>
        <w:pStyle w:val="ListBullet"/>
      </w:pPr>
      <w:r>
        <w:t>Java类只支持单继承，一个子类只能有一个直接父类。</w:t>
      </w:r>
    </w:p>
    <w:p>
      <w:pPr>
        <w:pStyle w:val="ListBullet"/>
      </w:pPr>
      <w:r>
        <w:t>继承提高代码复用性和抽象程度。</w:t>
      </w:r>
    </w:p>
    <w:p>
      <w:pPr>
        <w:pStyle w:val="ListBullet"/>
      </w:pPr>
      <w:r>
        <w:t>子类不能直接访问父类private成员，但可以通过public/protected方法访问。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class Employee {</w:t>
        <w:br/>
        <w:t xml:space="preserve">    String name;</w:t>
        <w:br/>
        <w:t xml:space="preserve">    String phone;</w:t>
        <w:br/>
        <w:t>}</w:t>
        <w:br/>
        <w:br/>
        <w:t>class Manager extends Employee {</w:t>
        <w:br/>
        <w:t xml:space="preserve">    String responsibilities;</w:t>
        <w:br/>
        <w:t>}</w:t>
      </w:r>
    </w:p>
    <w:p>
      <w:pPr>
        <w:pStyle w:val="Note"/>
      </w:pPr>
      <w:r>
        <w:rPr>
          <w:rFonts w:ascii="宋体" w:hAnsi="宋体" w:eastAsia="宋体"/>
          <w:b/>
          <w:color w:val="C00000"/>
        </w:rPr>
        <w:t>【考点】</w:t>
      </w:r>
      <w:r>
        <w:t>继承关系通常是“is a”关系，例如“经理是一种员工”。</w:t>
      </w:r>
    </w:p>
    <w:p>
      <w:pPr>
        <w:pStyle w:val="Heading2"/>
      </w:pPr>
      <w:r>
        <w:t>6.2 访问权限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修饰符</w:t>
            </w:r>
          </w:p>
        </w:tc>
        <w:tc>
          <w:tcPr>
            <w:tcW w:type="dxa" w:w="1656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本类</w:t>
            </w:r>
          </w:p>
        </w:tc>
        <w:tc>
          <w:tcPr>
            <w:tcW w:type="dxa" w:w="1656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同包</w:t>
            </w:r>
          </w:p>
        </w:tc>
        <w:tc>
          <w:tcPr>
            <w:tcW w:type="dxa" w:w="1656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子类</w:t>
            </w:r>
          </w:p>
        </w:tc>
        <w:tc>
          <w:tcPr>
            <w:tcW w:type="dxa" w:w="1656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其他包非子类</w:t>
            </w:r>
          </w:p>
        </w:tc>
        <w:tc>
          <w:tcPr>
            <w:tcW w:type="dxa" w:w="1656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private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√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×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×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×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只在本类内部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default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√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√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×/同包可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×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不写修饰符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protected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√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√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√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×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子类可访问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public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√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√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√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√</w:t>
            </w:r>
          </w:p>
        </w:tc>
        <w:tc>
          <w:tcPr>
            <w:tcW w:type="dxa" w:w="16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任何地方可访问</w:t>
            </w:r>
          </w:p>
        </w:tc>
      </w:tr>
    </w:tbl>
    <w:p/>
    <w:p>
      <w:pPr>
        <w:pStyle w:val="Heading2"/>
      </w:pPr>
      <w:r>
        <w:t>6.3 super关键字</w:t>
      </w:r>
    </w:p>
    <w:p>
      <w:pPr>
        <w:pStyle w:val="ListBullet"/>
      </w:pPr>
      <w:r>
        <w:t>super表示父类部分。</w:t>
      </w:r>
    </w:p>
    <w:p>
      <w:pPr>
        <w:pStyle w:val="ListBullet"/>
      </w:pPr>
      <w:r>
        <w:t>super.属性可访问父类被隐藏的属性。</w:t>
      </w:r>
    </w:p>
    <w:p>
      <w:pPr>
        <w:pStyle w:val="ListBullet"/>
      </w:pPr>
      <w:r>
        <w:t>super.方法()可调用父类方法。</w:t>
      </w:r>
    </w:p>
    <w:p>
      <w:pPr>
        <w:pStyle w:val="ListBullet"/>
      </w:pPr>
      <w:r>
        <w:t>super()可调用父类构造方法，必须放在子类构造方法第一行。</w:t>
      </w:r>
    </w:p>
    <w:p>
      <w:pPr>
        <w:pStyle w:val="ListBullet"/>
      </w:pPr>
      <w:r>
        <w:t>创建子类对象时，先执行父类构造，再执行子类构造。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class Parent {</w:t>
        <w:br/>
        <w:t xml:space="preserve">    int x = 10;</w:t>
        <w:br/>
        <w:t>}</w:t>
        <w:br/>
        <w:br/>
        <w:t>class Child extends Parent {</w:t>
        <w:br/>
        <w:t xml:space="preserve">    int x = 20;</w:t>
        <w:br/>
        <w:br/>
        <w:t xml:space="preserve">    public void print() {</w:t>
        <w:br/>
        <w:t xml:space="preserve">        System.out.println(super.x);</w:t>
        <w:br/>
        <w:t xml:space="preserve">        System.out.println(this.x);</w:t>
        <w:br/>
        <w:t xml:space="preserve">    }</w:t>
        <w:br/>
        <w:t>}</w:t>
      </w:r>
    </w:p>
    <w:p>
      <w:pPr>
        <w:pStyle w:val="Heading2"/>
      </w:pPr>
      <w:r>
        <w:t>6.4 方法重写Override</w:t>
      </w:r>
    </w:p>
    <w:p>
      <w:pPr>
        <w:pStyle w:val="ListBullet"/>
      </w:pPr>
      <w:r>
        <w:t>子类重新定义父类已有方法，称为方法重写。</w:t>
      </w:r>
    </w:p>
    <w:p>
      <w:pPr>
        <w:pStyle w:val="ListBullet"/>
      </w:pPr>
      <w:r>
        <w:t>方法名、参数列表必须相同。</w:t>
      </w:r>
    </w:p>
    <w:p>
      <w:pPr>
        <w:pStyle w:val="ListBullet"/>
      </w:pPr>
      <w:r>
        <w:t>返回值类型应相同或兼容。</w:t>
      </w:r>
    </w:p>
    <w:p>
      <w:pPr>
        <w:pStyle w:val="ListBullet"/>
      </w:pPr>
      <w:r>
        <w:t>访问权限不能比父类更严格。</w:t>
      </w:r>
    </w:p>
    <w:p>
      <w:pPr>
        <w:pStyle w:val="ListBullet"/>
      </w:pPr>
      <w:r>
        <w:t>final方法不能被重写。</w:t>
      </w:r>
    </w:p>
    <w:p>
      <w:pPr>
        <w:pStyle w:val="ListBullet"/>
      </w:pPr>
      <w:r>
        <w:t>static方法不参与真正意义上的运行时多态。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class Animal {</w:t>
        <w:br/>
        <w:t xml:space="preserve">    public void speak() {</w:t>
        <w:br/>
        <w:t xml:space="preserve">        System.out.println("Animal speak");</w:t>
        <w:br/>
        <w:t xml:space="preserve">    }</w:t>
        <w:br/>
        <w:t>}</w:t>
        <w:br/>
        <w:br/>
        <w:t>class Dog extends Animal {</w:t>
        <w:br/>
        <w:t xml:space="preserve">    @Override</w:t>
        <w:br/>
        <w:t xml:space="preserve">    public void speak() {</w:t>
        <w:br/>
        <w:t xml:space="preserve">        System.out.println("Dog bark");</w:t>
        <w:br/>
        <w:t xml:space="preserve">    }</w:t>
        <w:br/>
        <w:t>}</w:t>
      </w:r>
    </w:p>
    <w:p>
      <w:pPr>
        <w:pStyle w:val="Heading2"/>
      </w:pPr>
      <w:r>
        <w:t>6.5 多态</w:t>
      </w:r>
    </w:p>
    <w:p>
      <w:pPr>
        <w:pStyle w:val="ListBullet"/>
      </w:pPr>
      <w:r>
        <w:t>多态指同一个引用在运行时表现出不同形态。</w:t>
      </w:r>
    </w:p>
    <w:p>
      <w:pPr>
        <w:pStyle w:val="ListBullet"/>
      </w:pPr>
      <w:r>
        <w:t>典型形式：父类引用指向子类对象。</w:t>
      </w:r>
    </w:p>
    <w:p>
      <w:pPr>
        <w:pStyle w:val="ListBullet"/>
      </w:pPr>
      <w:r>
        <w:t>多态三个条件：继承、方法重写、父类引用指向子类对象。</w:t>
      </w:r>
    </w:p>
    <w:p>
      <w:pPr>
        <w:pStyle w:val="ListBullet"/>
      </w:pPr>
      <w:r>
        <w:t>编译看左边类型，运行看右边对象。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Animal a = new Dog();</w:t>
        <w:br/>
        <w:t>a.speak();   // 如果Dog重写了speak，运行时调用Dog的speak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表达式</w:t>
            </w:r>
          </w:p>
        </w:tc>
        <w:tc>
          <w:tcPr>
            <w:tcW w:type="dxa" w:w="4968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含义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Animal a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编译时类型是Animal，只能调用Animal中声明的方法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new Dog()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运行时实际对象是Dog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a.speak()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若Dog重写speak，则运行Dog版本</w:t>
            </w:r>
          </w:p>
        </w:tc>
      </w:tr>
    </w:tbl>
    <w:p/>
    <w:p>
      <w:pPr>
        <w:pStyle w:val="Heading1"/>
      </w:pPr>
      <w:r>
        <w:t>第七章 抽象类、接口与综合面向对象设计</w:t>
      </w:r>
    </w:p>
    <w:p>
      <w:pPr>
        <w:pStyle w:val="Heading2"/>
      </w:pPr>
      <w:r>
        <w:t>7.1 抽象类</w:t>
      </w:r>
    </w:p>
    <w:p>
      <w:pPr>
        <w:pStyle w:val="ListBullet"/>
      </w:pPr>
      <w:r>
        <w:t>用abstract修饰的类是抽象类。</w:t>
      </w:r>
    </w:p>
    <w:p>
      <w:pPr>
        <w:pStyle w:val="ListBullet"/>
      </w:pPr>
      <w:r>
        <w:t>抽象类不能直接创建对象。</w:t>
      </w:r>
    </w:p>
    <w:p>
      <w:pPr>
        <w:pStyle w:val="ListBullet"/>
      </w:pPr>
      <w:r>
        <w:t>抽象类中可以有普通方法，也可以有抽象方法。</w:t>
      </w:r>
    </w:p>
    <w:p>
      <w:pPr>
        <w:pStyle w:val="ListBullet"/>
      </w:pPr>
      <w:r>
        <w:t>包含抽象方法的类必须是抽象类。</w:t>
      </w:r>
    </w:p>
    <w:p>
      <w:pPr>
        <w:pStyle w:val="ListBullet"/>
      </w:pPr>
      <w:r>
        <w:t>子类必须实现父类抽象方法，否则子类也必须声明为抽象类。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abstract class Animal {</w:t>
        <w:br/>
        <w:t xml:space="preserve">    public abstract void speak();</w:t>
        <w:br/>
        <w:br/>
        <w:t xml:space="preserve">    public void eat() {</w:t>
        <w:br/>
        <w:t xml:space="preserve">        System.out.println("eat");</w:t>
        <w:br/>
        <w:t xml:space="preserve">    }</w:t>
        <w:br/>
        <w:t>}</w:t>
      </w:r>
    </w:p>
    <w:p>
      <w:pPr>
        <w:pStyle w:val="Heading2"/>
      </w:pPr>
      <w:r>
        <w:t>7.2 接口</w:t>
      </w:r>
    </w:p>
    <w:p>
      <w:pPr>
        <w:pStyle w:val="ListBullet"/>
      </w:pPr>
      <w:r>
        <w:t>接口定义一组规范或能力。</w:t>
      </w:r>
    </w:p>
    <w:p>
      <w:pPr>
        <w:pStyle w:val="ListBullet"/>
      </w:pPr>
      <w:r>
        <w:t>类使用implements实现接口。</w:t>
      </w:r>
    </w:p>
    <w:p>
      <w:pPr>
        <w:pStyle w:val="ListBullet"/>
      </w:pPr>
      <w:r>
        <w:t>接口不能直接new对象。</w:t>
      </w:r>
    </w:p>
    <w:p>
      <w:pPr>
        <w:pStyle w:val="ListBullet"/>
      </w:pPr>
      <w:r>
        <w:t>一个类可以实现多个接口。</w:t>
      </w:r>
    </w:p>
    <w:p>
      <w:pPr>
        <w:pStyle w:val="ListBullet"/>
      </w:pPr>
      <w:r>
        <w:t>接口常用于降低耦合，统一调用方式。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interface USB {</w:t>
        <w:br/>
        <w:t xml:space="preserve">    void work();</w:t>
        <w:br/>
        <w:t>}</w:t>
        <w:br/>
        <w:br/>
        <w:t>class Mouse implements USB {</w:t>
        <w:br/>
        <w:t xml:space="preserve">    @Override</w:t>
        <w:br/>
        <w:t xml:space="preserve">    public void work() {</w:t>
        <w:br/>
        <w:t xml:space="preserve">        System.out.println("Mouse working");</w:t>
        <w:br/>
        <w:t xml:space="preserve">    }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比较项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抽象类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接口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关系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is-a，强调父子继承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can-do，强调能力规范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继承/实现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extends，单继承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implements，可多实现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方法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可有普通方法和抽象方法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主要定义抽象行为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属性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可有成员变量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通常是常量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使用场景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同类事物抽象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定义功能规范</w:t>
            </w:r>
          </w:p>
        </w:tc>
      </w:tr>
    </w:tbl>
    <w:p/>
    <w:p>
      <w:pPr>
        <w:pStyle w:val="Heading2"/>
      </w:pPr>
      <w:r>
        <w:t>7.3 综合面向对象设计思路</w:t>
      </w:r>
    </w:p>
    <w:p>
      <w:pPr>
        <w:pStyle w:val="ListNumber"/>
      </w:pPr>
      <w:r>
        <w:t>分析题目中的对象，确定类。</w:t>
      </w:r>
    </w:p>
    <w:p>
      <w:pPr>
        <w:pStyle w:val="ListNumber"/>
      </w:pPr>
      <w:r>
        <w:t>为每个类提取属性。</w:t>
      </w:r>
    </w:p>
    <w:p>
      <w:pPr>
        <w:pStyle w:val="ListNumber"/>
      </w:pPr>
      <w:r>
        <w:t>为每个类设计构造方法。</w:t>
      </w:r>
    </w:p>
    <w:p>
      <w:pPr>
        <w:pStyle w:val="ListNumber"/>
      </w:pPr>
      <w:r>
        <w:t>为每个类设计行为方法。</w:t>
      </w:r>
    </w:p>
    <w:p>
      <w:pPr>
        <w:pStyle w:val="ListNumber"/>
      </w:pPr>
      <w:r>
        <w:t>若存在“是一种”关系，使用继承。</w:t>
      </w:r>
    </w:p>
    <w:p>
      <w:pPr>
        <w:pStyle w:val="ListNumber"/>
      </w:pPr>
      <w:r>
        <w:t>若存在“具备某种能力”，使用接口。</w:t>
      </w:r>
    </w:p>
    <w:p>
      <w:pPr>
        <w:pStyle w:val="ListNumber"/>
      </w:pPr>
      <w:r>
        <w:t>若题目要求运行时根据对象不同产生不同行为，考虑多态。</w:t>
      </w:r>
    </w:p>
    <w:p>
      <w:pPr>
        <w:pStyle w:val="ListNumber"/>
      </w:pPr>
      <w:r>
        <w:t>最后编写测试类和main方法。</w:t>
      </w:r>
    </w:p>
    <w:p>
      <w:pPr>
        <w:pStyle w:val="Heading1"/>
      </w:pPr>
      <w:r>
        <w:t>第八章 Web开发基础、Tomcat与HTTP请求响应</w:t>
      </w:r>
    </w:p>
    <w:p>
      <w:pPr>
        <w:pStyle w:val="ListBullet"/>
      </w:pPr>
      <w:r>
        <w:t>Web应用通常采用B/S结构，即浏览器/服务器结构。</w:t>
      </w:r>
    </w:p>
    <w:p>
      <w:pPr>
        <w:pStyle w:val="ListBullet"/>
      </w:pPr>
      <w:r>
        <w:t>浏览器发送HTTP请求，服务器处理后返回HTTP响应。</w:t>
      </w:r>
    </w:p>
    <w:p>
      <w:pPr>
        <w:pStyle w:val="ListBullet"/>
      </w:pPr>
      <w:r>
        <w:t>静态资源包括HTML、CSS、JavaScript、图片等。</w:t>
      </w:r>
    </w:p>
    <w:p>
      <w:pPr>
        <w:pStyle w:val="ListBullet"/>
      </w:pPr>
      <w:r>
        <w:t>动态资源由服务器端程序生成，如Servlet、JSP。</w:t>
      </w:r>
    </w:p>
    <w:p>
      <w:pPr>
        <w:pStyle w:val="ListBullet"/>
      </w:pPr>
      <w:r>
        <w:t>Tomcat既是Web服务器，也是Servlet/JSP容器。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浏览器  --HTTP请求--&gt;  Tomcat/Servlet容器  --调用--&gt;  Servlet/JSP</w:t>
        <w:br/>
        <w:t>浏览器  &lt;--HTTP响应--  Tomcat/Servlet容器  &lt;--生成--  动态内容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概念</w:t>
            </w:r>
          </w:p>
        </w:tc>
        <w:tc>
          <w:tcPr>
            <w:tcW w:type="dxa" w:w="4968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客户端技术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HTML、CSS、JavaScript，运行在浏览器端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服务器端技术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Servlet、JSP、Spring MVC，运行在服务器端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URL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统一资源定位符，用于定位Web资源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HTTP请求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浏览器向服务器发送的请求信息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HTTP响应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服务器返回给浏览器的结果</w:t>
            </w:r>
          </w:p>
        </w:tc>
      </w:tr>
    </w:tbl>
    <w:p/>
    <w:p>
      <w:pPr>
        <w:pStyle w:val="Heading1"/>
      </w:pPr>
      <w:r>
        <w:t>第九章 Servlet程序开发</w:t>
      </w:r>
    </w:p>
    <w:p>
      <w:pPr>
        <w:pStyle w:val="Heading2"/>
      </w:pPr>
      <w:r>
        <w:t>9.1 Servlet概念和作用</w:t>
      </w:r>
    </w:p>
    <w:p>
      <w:pPr>
        <w:pStyle w:val="ListBullet"/>
      </w:pPr>
      <w:r>
        <w:t>Servlet是运行在服务器端的Java程序。</w:t>
      </w:r>
    </w:p>
    <w:p>
      <w:pPr>
        <w:pStyle w:val="ListBullet"/>
      </w:pPr>
      <w:r>
        <w:t>Servlet用于接收客户端请求、执行业务逻辑、生成动态响应。</w:t>
      </w:r>
    </w:p>
    <w:p>
      <w:pPr>
        <w:pStyle w:val="ListBullet"/>
      </w:pPr>
      <w:r>
        <w:t>Servlet通常运行在Tomcat这样的Servlet容器中。</w:t>
      </w:r>
    </w:p>
    <w:p>
      <w:pPr>
        <w:pStyle w:val="ListBullet"/>
      </w:pPr>
      <w:r>
        <w:t>客户端看到的是Servlet运行后的输出结果，而不是Servlet源代码。</w:t>
      </w:r>
    </w:p>
    <w:p>
      <w:pPr>
        <w:pStyle w:val="Heading2"/>
      </w:pPr>
      <w:r>
        <w:t>9.2 HttpServlet与doGet/doPost</w:t>
      </w:r>
    </w:p>
    <w:p>
      <w:pPr>
        <w:pStyle w:val="ListBullet"/>
      </w:pPr>
      <w:r>
        <w:t>开发Servlet通常继承javax.servlet.http.HttpServlet。</w:t>
      </w:r>
    </w:p>
    <w:p>
      <w:pPr>
        <w:pStyle w:val="ListBullet"/>
      </w:pPr>
      <w:r>
        <w:t>GET请求由doGet方法处理。</w:t>
      </w:r>
    </w:p>
    <w:p>
      <w:pPr>
        <w:pStyle w:val="ListBullet"/>
      </w:pPr>
      <w:r>
        <w:t>POST请求由doPost方法处理。</w:t>
      </w:r>
    </w:p>
    <w:p>
      <w:pPr>
        <w:pStyle w:val="ListBullet"/>
      </w:pPr>
      <w:r>
        <w:t>如果GET和POST处理逻辑相同，可在doPost中调用doGet。</w:t>
      </w:r>
    </w:p>
    <w:p>
      <w:pPr>
        <w:pStyle w:val="ListBullet"/>
      </w:pPr>
      <w:r>
        <w:t>Servlet不需要main方法，由容器根据请求自动调用。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import java.io.IOException;</w:t>
        <w:br/>
        <w:t>import java.io.PrintWriter;</w:t>
        <w:br/>
        <w:t>import javax.servlet.ServletException;</w:t>
        <w:br/>
        <w:t>import javax.servlet.http.HttpServlet;</w:t>
        <w:br/>
        <w:t>import javax.servlet.http.HttpServletRequest;</w:t>
        <w:br/>
        <w:t>import javax.servlet.http.HttpServletResponse;</w:t>
        <w:br/>
        <w:br/>
        <w:t>public class FirstServlet extends HttpServlet {</w:t>
        <w:br/>
        <w:t xml:space="preserve">    @Override</w:t>
        <w:br/>
        <w:t xml:space="preserve">    protected void doGet(HttpServletRequest request, HttpServletResponse response)</w:t>
        <w:br/>
        <w:t xml:space="preserve">            throws ServletException, IOException {</w:t>
        <w:br/>
        <w:t xml:space="preserve">        response.setContentType("text/html;charset=UTF-8");</w:t>
        <w:br/>
        <w:t xml:space="preserve">        PrintWriter out = response.getWriter();</w:t>
        <w:br/>
        <w:t xml:space="preserve">        out.println("&lt;html&gt;&lt;body&gt;");</w:t>
        <w:br/>
        <w:t xml:space="preserve">        out.println("&lt;h1&gt;Hello Servlet&lt;/h1&gt;");</w:t>
        <w:br/>
        <w:t xml:space="preserve">        out.println("&lt;/body&gt;&lt;/html&gt;");</w:t>
        <w:br/>
        <w:t xml:space="preserve">    }</w:t>
        <w:br/>
        <w:br/>
        <w:t xml:space="preserve">    @Override</w:t>
        <w:br/>
        <w:t xml:space="preserve">    protected void doPost(HttpServletRequest request, HttpServletResponse response)</w:t>
        <w:br/>
        <w:t xml:space="preserve">            throws ServletException, IOException {</w:t>
        <w:br/>
        <w:t xml:space="preserve">        doGet(request, response);</w:t>
        <w:br/>
        <w:t xml:space="preserve">    }</w:t>
        <w:br/>
        <w:t>}</w:t>
      </w:r>
    </w:p>
    <w:p>
      <w:pPr>
        <w:pStyle w:val="Heading2"/>
      </w:pPr>
      <w:r>
        <w:t>9.3 request与response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对象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作用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常用方法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HttpServletRequest request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表示客户端请求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getParameter、getMethod、getRequestURI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HttpServletResponse response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表示服务器响应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setContentType、getWriter、sendRedirect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PrintWriter out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向浏览器输出文本或HTML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println、print</w:t>
            </w:r>
          </w:p>
        </w:tc>
      </w:tr>
    </w:tbl>
    <w:p/>
    <w:p>
      <w:pPr>
        <w:pStyle w:val="CodeBlock"/>
      </w:pPr>
      <w:r>
        <w:rPr>
          <w:rFonts w:ascii="Courier New" w:hAnsi="Courier New" w:eastAsia="Courier New"/>
          <w:sz w:val="18"/>
        </w:rPr>
        <w:t>String name = request.getParameter("name");</w:t>
        <w:br/>
        <w:t>response.setContentType("text/html;charset=UTF-8");</w:t>
        <w:br/>
        <w:t>PrintWriter out = response.getWriter();</w:t>
        <w:br/>
        <w:t>out.println("欢迎：" + name);</w:t>
      </w:r>
    </w:p>
    <w:p>
      <w:pPr>
        <w:pStyle w:val="Heading2"/>
      </w:pPr>
      <w:r>
        <w:t>9.4 Servlet生命周期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加载Servlet类</w:t>
        <w:br/>
        <w:t xml:space="preserve">    ↓</w:t>
        <w:br/>
        <w:t>创建Servlet对象</w:t>
        <w:br/>
        <w:t xml:space="preserve">    ↓</w:t>
        <w:br/>
        <w:t>init()：初始化，只执行一次</w:t>
        <w:br/>
        <w:t xml:space="preserve">    ↓</w:t>
        <w:br/>
        <w:t>service()：每次请求都会调用</w:t>
        <w:br/>
        <w:t xml:space="preserve">    ↓</w:t>
        <w:br/>
        <w:t>destroy()：服务器关闭或Servlet卸载时调用</w:t>
      </w:r>
    </w:p>
    <w:p>
      <w:pPr>
        <w:pStyle w:val="Note"/>
      </w:pPr>
      <w:r>
        <w:rPr>
          <w:rFonts w:ascii="宋体" w:hAnsi="宋体" w:eastAsia="宋体"/>
          <w:b/>
          <w:color w:val="C00000"/>
        </w:rPr>
        <w:t>【考点】</w:t>
      </w:r>
      <w:r>
        <w:t>生命周期顺序是考试高频：init一次，service多次，destroy一次。</w:t>
      </w:r>
    </w:p>
    <w:p>
      <w:pPr>
        <w:pStyle w:val="Heading2"/>
      </w:pPr>
      <w:r>
        <w:t>9.5 GET与POST区别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比较项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GET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POST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参数位置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URL后面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请求体中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适合场景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查询、获取资源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提交表单、修改数据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数据量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受URL长度限制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相对更大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安全性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参数可见，安全性较低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参数不直接显示在URL中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幂等倾向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通常用于幂等操作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常用于非幂等操作</w:t>
            </w:r>
          </w:p>
        </w:tc>
      </w:tr>
    </w:tbl>
    <w:p/>
    <w:p>
      <w:pPr>
        <w:pStyle w:val="Heading1"/>
      </w:pPr>
      <w:r>
        <w:t>第十章 JSP技术</w:t>
      </w:r>
    </w:p>
    <w:p>
      <w:pPr>
        <w:pStyle w:val="ListBullet"/>
      </w:pPr>
      <w:r>
        <w:t>JSP全称Java Server Pages。</w:t>
      </w:r>
    </w:p>
    <w:p>
      <w:pPr>
        <w:pStyle w:val="ListBullet"/>
      </w:pPr>
      <w:r>
        <w:t>JSP是HTML中嵌入Java代码的服务器端动态网页技术。</w:t>
      </w:r>
    </w:p>
    <w:p>
      <w:pPr>
        <w:pStyle w:val="ListBullet"/>
      </w:pPr>
      <w:r>
        <w:t>JSP第一次访问时会被转换成Servlet，再编译执行。</w:t>
      </w:r>
    </w:p>
    <w:p>
      <w:pPr>
        <w:pStyle w:val="ListBullet"/>
      </w:pPr>
      <w:r>
        <w:t>JSP本质上仍然是Servlet。</w:t>
      </w:r>
    </w:p>
    <w:p>
      <w:pPr>
        <w:pStyle w:val="ListBullet"/>
      </w:pPr>
      <w:r>
        <w:t>JSP适合页面展示，Servlet适合控制和业务处理。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&lt;html&gt;</w:t>
        <w:br/>
        <w:t>&lt;body&gt;</w:t>
        <w:br/>
        <w:t>&lt;%</w:t>
        <w:br/>
        <w:t xml:space="preserve">    String date = new java.util.Date().toString();</w:t>
        <w:br/>
        <w:t xml:space="preserve">    out.println(date);</w:t>
        <w:br/>
        <w:t>%&gt;</w:t>
        <w:br/>
        <w:t>&lt;/body&gt;</w:t>
        <w:br/>
        <w:t>&lt;/html&gt;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JSP内置对象</w:t>
            </w:r>
          </w:p>
        </w:tc>
        <w:tc>
          <w:tcPr>
            <w:tcW w:type="dxa" w:w="4968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作用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request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封装客户端请求信息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response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封装服务器响应信息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session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保存一次会话范围的数据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application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保存整个Web应用范围的数据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out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向浏览器输出内容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pageContext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页面上下文对象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config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Servlet配置对象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exception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异常对象，仅错误页面常用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比较项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Servlet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JSP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形式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Java代码中输出HTML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HTML中嵌入Java代码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适用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控制逻辑、业务处理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页面显示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维护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大量HTML时较繁琐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页面结构更直观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本质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服务器端Java程序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最终转换为Servlet</w:t>
            </w:r>
          </w:p>
        </w:tc>
      </w:tr>
    </w:tbl>
    <w:p/>
    <w:p>
      <w:pPr>
        <w:pStyle w:val="Heading1"/>
      </w:pPr>
      <w:r>
        <w:t>第十一章 JDBC数据库访问</w:t>
      </w:r>
    </w:p>
    <w:p>
      <w:pPr>
        <w:pStyle w:val="ListBullet"/>
      </w:pPr>
      <w:r>
        <w:t>JDBC是Java访问数据库的标准接口。</w:t>
      </w:r>
    </w:p>
    <w:p>
      <w:pPr>
        <w:pStyle w:val="ListBullet"/>
      </w:pPr>
      <w:r>
        <w:t>JDBC通过驱动连接具体数据库。</w:t>
      </w:r>
    </w:p>
    <w:p>
      <w:pPr>
        <w:pStyle w:val="ListBullet"/>
      </w:pPr>
      <w:r>
        <w:t>核心流程：加载驱动、建立连接、执行SQL、处理结果、释放资源。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try {</w:t>
        <w:br/>
        <w:t xml:space="preserve">    Class.forName("com.mysql.jdbc.Driver");</w:t>
        <w:br/>
        <w:t xml:space="preserve">    Connection con = DriverManager.getConnection(url, user, password);</w:t>
        <w:br/>
        <w:t xml:space="preserve">    Statement stmt = con.createStatement();</w:t>
        <w:br/>
        <w:t xml:space="preserve">    ResultSet rs = stmt.executeQuery("SELECT id, name FROM student");</w:t>
        <w:br/>
        <w:t xml:space="preserve">    while (rs.next()) {</w:t>
        <w:br/>
        <w:t xml:space="preserve">        int id = rs.getInt("id");</w:t>
        <w:br/>
        <w:t xml:space="preserve">        String name = rs.getString("name");</w:t>
        <w:br/>
        <w:t xml:space="preserve">        System.out.println(id + " " + name);</w:t>
        <w:br/>
        <w:t xml:space="preserve">    }</w:t>
        <w:br/>
        <w:t xml:space="preserve">    rs.close();</w:t>
        <w:br/>
        <w:t xml:space="preserve">    stmt.close();</w:t>
        <w:br/>
        <w:t xml:space="preserve">    con.close();</w:t>
        <w:br/>
        <w:t>} catch (Exception e) {</w:t>
        <w:br/>
        <w:t xml:space="preserve">    e.printStackTrace();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对象</w:t>
            </w:r>
          </w:p>
        </w:tc>
        <w:tc>
          <w:tcPr>
            <w:tcW w:type="dxa" w:w="4968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作用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DriverManager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管理数据库驱动，获取连接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Connection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数据库连接对象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Statement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执行SQL语句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PreparedStatement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预编译SQL，防止SQL注入，推荐使用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ResultSet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保存查询结果集</w:t>
            </w:r>
          </w:p>
        </w:tc>
      </w:tr>
    </w:tbl>
    <w:p/>
    <w:p>
      <w:pPr>
        <w:pStyle w:val="Note"/>
      </w:pPr>
      <w:r>
        <w:rPr>
          <w:rFonts w:ascii="宋体" w:hAnsi="宋体" w:eastAsia="宋体"/>
          <w:b/>
          <w:color w:val="C00000"/>
        </w:rPr>
        <w:t>【易错点】</w:t>
      </w:r>
      <w:r>
        <w:t>释放资源顺序通常与创建顺序相反：ResultSet → Statement → Connection。</w:t>
      </w:r>
    </w:p>
    <w:p>
      <w:pPr>
        <w:pStyle w:val="Heading1"/>
      </w:pPr>
      <w:r>
        <w:t>第十二章 Spring基础：IOC、DI、Bean与注解</w:t>
      </w:r>
    </w:p>
    <w:p>
      <w:pPr>
        <w:pStyle w:val="ListBullet"/>
      </w:pPr>
      <w:r>
        <w:t>Spring是轻量级Java开发框架。</w:t>
      </w:r>
    </w:p>
    <w:p>
      <w:pPr>
        <w:pStyle w:val="ListBullet"/>
      </w:pPr>
      <w:r>
        <w:t>Spring核心思想是IOC和DI。</w:t>
      </w:r>
    </w:p>
    <w:p>
      <w:pPr>
        <w:pStyle w:val="ListBullet"/>
      </w:pPr>
      <w:r>
        <w:t>Spring容器负责创建对象、管理对象关系和对象生命周期。</w:t>
      </w:r>
    </w:p>
    <w:p>
      <w:pPr>
        <w:pStyle w:val="ListBullet"/>
      </w:pPr>
      <w:r>
        <w:t>被Spring容器管理的对象称为Bean。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概念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含义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记忆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IOC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控制反转，对象创建权交给Spring容器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对象不再自己new依赖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DI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依赖注入，容器把依赖对象注入目标对象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对象关系由容器装配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Bean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Spring容器管理的对象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Spring中的对象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容器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创建和管理Bean的环境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ApplicationContext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注解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作用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常见层次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@Component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普通组件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通用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@Controller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控制器组件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Web控制层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@Service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业务组件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Service层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@Repository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数据访问组件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DAO/Repository层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@Autowired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自动注入依赖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属性/构造/方法注入</w:t>
            </w:r>
          </w:p>
        </w:tc>
      </w:tr>
    </w:tbl>
    <w:p/>
    <w:p>
      <w:pPr>
        <w:pStyle w:val="CodeBlock"/>
      </w:pPr>
      <w:r>
        <w:rPr>
          <w:rFonts w:ascii="Courier New" w:hAnsi="Courier New" w:eastAsia="Courier New"/>
          <w:sz w:val="18"/>
        </w:rPr>
        <w:t>@Service</w:t>
        <w:br/>
        <w:t>public class UserService {</w:t>
        <w:br/>
        <w:t xml:space="preserve">    public String hello() {</w:t>
        <w:br/>
        <w:t xml:space="preserve">        return "hello";</w:t>
        <w:br/>
        <w:t xml:space="preserve">    }</w:t>
        <w:br/>
        <w:t>}</w:t>
        <w:br/>
        <w:br/>
        <w:t>@Controller</w:t>
        <w:br/>
        <w:t>public class UserController {</w:t>
        <w:br/>
        <w:t xml:space="preserve">    @Autowired</w:t>
        <w:br/>
        <w:t xml:space="preserve">    private UserService userService;</w:t>
        <w:br/>
        <w:t>}</w:t>
      </w:r>
    </w:p>
    <w:p>
      <w:pPr>
        <w:pStyle w:val="Note"/>
      </w:pPr>
      <w:r>
        <w:rPr>
          <w:rFonts w:ascii="宋体" w:hAnsi="宋体" w:eastAsia="宋体"/>
          <w:b/>
          <w:color w:val="C00000"/>
        </w:rPr>
        <w:t>【考点】</w:t>
      </w:r>
      <w:r>
        <w:t>Spring不是替代Java语法，而是帮助管理对象和降低对象之间的耦合。</w:t>
      </w:r>
    </w:p>
    <w:p>
      <w:pPr>
        <w:pStyle w:val="Heading1"/>
      </w:pPr>
      <w:r>
        <w:t>第十三章 Spring Web MVC与项目流程</w:t>
      </w:r>
    </w:p>
    <w:p>
      <w:pPr>
        <w:pStyle w:val="ListBullet"/>
      </w:pPr>
      <w:r>
        <w:t>MVC包括Model、View、Controller。</w:t>
      </w:r>
    </w:p>
    <w:p>
      <w:pPr>
        <w:pStyle w:val="ListBullet"/>
      </w:pPr>
      <w:r>
        <w:t>Controller负责接收请求并选择处理方法。</w:t>
      </w:r>
    </w:p>
    <w:p>
      <w:pPr>
        <w:pStyle w:val="ListBullet"/>
      </w:pPr>
      <w:r>
        <w:t>Model负责在控制器和视图之间传递数据。</w:t>
      </w:r>
    </w:p>
    <w:p>
      <w:pPr>
        <w:pStyle w:val="ListBullet"/>
      </w:pPr>
      <w:r>
        <w:t>View负责页面展示，如Thymeleaf模板。</w:t>
      </w:r>
    </w:p>
    <w:p>
      <w:pPr>
        <w:pStyle w:val="ListBullet"/>
      </w:pPr>
      <w:r>
        <w:t>典型项目分层：Controller → Service → Repository/DAO → Database。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浏览器请求</w:t>
        <w:br/>
        <w:t xml:space="preserve">    ↓</w:t>
        <w:br/>
        <w:t>Controller接收请求</w:t>
        <w:br/>
        <w:t xml:space="preserve">    ↓</w:t>
        <w:br/>
        <w:t>Service处理业务</w:t>
        <w:br/>
        <w:t xml:space="preserve">    ↓</w:t>
        <w:br/>
        <w:t>Repository/DAO访问数据库</w:t>
        <w:br/>
        <w:t xml:space="preserve">    ↓</w:t>
        <w:br/>
        <w:t>Model封装数据</w:t>
        <w:br/>
        <w:t xml:space="preserve">    ↓</w:t>
        <w:br/>
        <w:t>返回View页面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注解/对象</w:t>
            </w:r>
          </w:p>
        </w:tc>
        <w:tc>
          <w:tcPr>
            <w:tcW w:type="dxa" w:w="4968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作用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@Controller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声明控制器类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@GetMapping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处理GET请求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@PostMapping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处理POST请求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@RequestMapping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通用请求映射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Model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向页面传递数据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@ModelAttribute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在请求处理前准备模型数据或绑定表单对象</w:t>
            </w:r>
          </w:p>
        </w:tc>
      </w:tr>
    </w:tbl>
    <w:p/>
    <w:p>
      <w:pPr>
        <w:pStyle w:val="CodeBlock"/>
      </w:pPr>
      <w:r>
        <w:rPr>
          <w:rFonts w:ascii="Courier New" w:hAnsi="Courier New" w:eastAsia="Courier New"/>
          <w:sz w:val="18"/>
        </w:rPr>
        <w:t>@Controller</w:t>
        <w:br/>
        <w:t>public class HomeController {</w:t>
        <w:br/>
        <w:t xml:space="preserve">    @GetMapping("/")</w:t>
        <w:br/>
        <w:t xml:space="preserve">    public String home() {</w:t>
        <w:br/>
        <w:t xml:space="preserve">        return "home";</w:t>
        <w:br/>
        <w:t xml:space="preserve">    }</w:t>
        <w:br/>
        <w:t>}</w:t>
        <w:br/>
        <w:br/>
        <w:t>@Controller</w:t>
        <w:br/>
        <w:t>public class DesignController {</w:t>
        <w:br/>
        <w:t xml:space="preserve">    @GetMapping("/design")</w:t>
        <w:br/>
        <w:t xml:space="preserve">    public String showDesignForm(Model model) {</w:t>
        <w:br/>
        <w:t xml:space="preserve">        model.addAttribute("message", "请选择配料");</w:t>
        <w:br/>
        <w:t xml:space="preserve">        return "design";</w:t>
        <w:br/>
        <w:t xml:space="preserve">    }</w:t>
        <w:br/>
        <w:t>}</w:t>
      </w:r>
    </w:p>
    <w:p>
      <w:pPr>
        <w:pStyle w:val="Note"/>
      </w:pPr>
      <w:r>
        <w:rPr>
          <w:rFonts w:ascii="宋体" w:hAnsi="宋体" w:eastAsia="宋体"/>
          <w:b/>
          <w:color w:val="C00000"/>
        </w:rPr>
        <w:t>【考点】</w:t>
      </w:r>
      <w:r>
        <w:t>Spring MVC程序阅读重点看：请求路径映射到哪个方法、Model中放了什么数据、返回的视图名是什么。</w:t>
      </w:r>
    </w:p>
    <w:p>
      <w:pPr>
        <w:pStyle w:val="Heading1"/>
      </w:pPr>
      <w:r>
        <w:t>第十四章 实验1—8对应考点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实验</w:t>
            </w:r>
          </w:p>
        </w:tc>
        <w:tc>
          <w:tcPr>
            <w:tcW w:type="dxa" w:w="2484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主题</w:t>
            </w:r>
          </w:p>
        </w:tc>
        <w:tc>
          <w:tcPr>
            <w:tcW w:type="dxa" w:w="2484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必须掌握</w:t>
            </w:r>
          </w:p>
        </w:tc>
        <w:tc>
          <w:tcPr>
            <w:tcW w:type="dxa" w:w="2484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常见考法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实验一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Java环境与程序运行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JDK、javac、java、main方法、控制台输出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倒序输出姓名学号、判断环境是否搭建成功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实验二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输入N个实数并排序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Scanner、数组、循环、排序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补全数组输入和排序循环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实验三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Java面向对象编程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类、对象、成员变量、类变量static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创建对象并用两种方式输出类变量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实验四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继承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父类、子类、构造方法、super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子类调用父类构造并输出成员变量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实验五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接口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interface、implements、常量、抽象方法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两个类实现同一接口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实验六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综合OOP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类、构造、继承、多态、主函数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设计应用场景并体现多态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实验七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Servlet编程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HttpServlet、doGet/doPost、浏览器访问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输出姓名学号并能通过URL访问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实验八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Spring编程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Controller、路由、页面返回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通过浏览器访问输出姓名学号课程名</w:t>
            </w:r>
          </w:p>
        </w:tc>
      </w:tr>
    </w:tbl>
    <w:p/>
    <w:p>
      <w:pPr>
        <w:pStyle w:val="Heading1"/>
      </w:pPr>
      <w:r>
        <w:t>第十五章 考试题型专项</w:t>
      </w:r>
    </w:p>
    <w:p>
      <w:pPr>
        <w:pStyle w:val="Heading2"/>
      </w:pPr>
      <w:r>
        <w:t>15.1 单项选择题</w:t>
      </w:r>
    </w:p>
    <w:p>
      <w:pPr>
        <w:pStyle w:val="ListBullet"/>
      </w:pPr>
      <w:r>
        <w:t>重点背概念定义：JVM、JDK、JRE、类、对象、封装、继承、多态、Servlet、JSP、IOC、DI。</w:t>
      </w:r>
    </w:p>
    <w:p>
      <w:pPr>
        <w:pStyle w:val="ListBullet"/>
      </w:pPr>
      <w:r>
        <w:t>重点背区别：JDK/JRE/JVM，==/equals，GET/POST，Servlet/JSP，抽象类/接口。</w:t>
      </w:r>
    </w:p>
    <w:p>
      <w:pPr>
        <w:pStyle w:val="ListBullet"/>
      </w:pPr>
      <w:r>
        <w:t>重点背关键字：class、new、extends、implements、static、final、this、super、return。</w:t>
      </w:r>
    </w:p>
    <w:p>
      <w:pPr>
        <w:pStyle w:val="ListBullet"/>
      </w:pPr>
      <w:r>
        <w:t>重点背流程：Java运行流程、Servlet生命周期、JSP转换流程、Spring MVC请求流程、JDBC访问流程。</w:t>
      </w:r>
    </w:p>
    <w:p>
      <w:pPr>
        <w:pStyle w:val="Heading2"/>
      </w:pPr>
      <w:r>
        <w:t>15.2 程序填空题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题目提示</w:t>
            </w:r>
          </w:p>
        </w:tc>
        <w:tc>
          <w:tcPr>
            <w:tcW w:type="dxa" w:w="4968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常填内容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创建对象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new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继承父类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extends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实现接口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implements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方法重写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@Override 或相同方法声明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定义常量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final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访问父类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super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当前对象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this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Servlet父类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HttpServlet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处理GET请求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doGet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处理POST请求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doPost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Spring控制器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@Controller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GET请求映射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@GetMapping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自动注入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@Autowired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查询结果集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ResultSet</w:t>
            </w:r>
          </w:p>
        </w:tc>
      </w:tr>
    </w:tbl>
    <w:p/>
    <w:p>
      <w:pPr>
        <w:pStyle w:val="Heading2"/>
      </w:pPr>
      <w:r>
        <w:t>15.3 程序阅读题</w:t>
      </w:r>
    </w:p>
    <w:p>
      <w:pPr>
        <w:pStyle w:val="ListNumber"/>
      </w:pPr>
      <w:r>
        <w:t>先找main方法，确定程序从哪里开始。</w:t>
      </w:r>
    </w:p>
    <w:p>
      <w:pPr>
        <w:pStyle w:val="ListNumber"/>
      </w:pPr>
      <w:r>
        <w:t>看对象创建语句，判断真实对象类型。</w:t>
      </w:r>
    </w:p>
    <w:p>
      <w:pPr>
        <w:pStyle w:val="ListNumber"/>
      </w:pPr>
      <w:r>
        <w:t>看变量的声明类型，判断编译时能调用哪些方法。</w:t>
      </w:r>
    </w:p>
    <w:p>
      <w:pPr>
        <w:pStyle w:val="ListNumber"/>
      </w:pPr>
      <w:r>
        <w:t>看是否有继承和方法重写。</w:t>
      </w:r>
    </w:p>
    <w:p>
      <w:pPr>
        <w:pStyle w:val="ListNumber"/>
      </w:pPr>
      <w:r>
        <w:t>如果父类引用指向子类对象，方法调用看运行时子类对象。</w:t>
      </w:r>
    </w:p>
    <w:p>
      <w:pPr>
        <w:pStyle w:val="ListNumber"/>
      </w:pPr>
      <w:r>
        <w:t>如果变量同名，局部变量优先；子类属性隐藏父类属性。</w:t>
      </w:r>
    </w:p>
    <w:p>
      <w:pPr>
        <w:pStyle w:val="ListNumber"/>
      </w:pPr>
      <w:r>
        <w:t>遇到static，记住它属于类且共享。</w:t>
      </w:r>
    </w:p>
    <w:p>
      <w:pPr>
        <w:pStyle w:val="ListNumber"/>
      </w:pPr>
      <w:r>
        <w:t>按执行顺序逐行记录输出。</w:t>
      </w:r>
    </w:p>
    <w:p>
      <w:pPr>
        <w:pStyle w:val="Heading2"/>
      </w:pPr>
      <w:r>
        <w:t>15.4 程序设计题</w:t>
      </w:r>
    </w:p>
    <w:p>
      <w:pPr>
        <w:pStyle w:val="ListBullet"/>
      </w:pPr>
      <w:r>
        <w:t>普通Java类设计：属性、构造方法、getter/setter、功能方法、测试类。</w:t>
      </w:r>
    </w:p>
    <w:p>
      <w:pPr>
        <w:pStyle w:val="ListBullet"/>
      </w:pPr>
      <w:r>
        <w:t>继承题：先写父类公共属性方法，再写子类extends父类并增加特有属性方法。</w:t>
      </w:r>
    </w:p>
    <w:p>
      <w:pPr>
        <w:pStyle w:val="ListBullet"/>
      </w:pPr>
      <w:r>
        <w:t>接口题：先写interface，再写两个实现类，最后在main中创建对象调用方法。</w:t>
      </w:r>
    </w:p>
    <w:p>
      <w:pPr>
        <w:pStyle w:val="ListBullet"/>
      </w:pPr>
      <w:r>
        <w:t>Servlet题：继承HttpServlet，重写doGet/doPost，设置响应类型，使用PrintWriter输出。</w:t>
      </w:r>
    </w:p>
    <w:p>
      <w:pPr>
        <w:pStyle w:val="ListBullet"/>
      </w:pPr>
      <w:r>
        <w:t>Spring题：写@Controller，使用@GetMapping或@PostMapping，返回视图名或字符串。</w:t>
      </w:r>
    </w:p>
    <w:p>
      <w:pPr>
        <w:pStyle w:val="ListBullet"/>
      </w:pPr>
      <w:r>
        <w:t>JDBC题：按照加载驱动、建立连接、执行SQL、处理结果、关闭资源写。</w:t>
      </w:r>
    </w:p>
    <w:p>
      <w:pPr>
        <w:pStyle w:val="Heading1"/>
      </w:pPr>
      <w:r>
        <w:t>第十六章 代码模板合集</w:t>
      </w:r>
    </w:p>
    <w:p>
      <w:pPr>
        <w:pStyle w:val="Heading2"/>
      </w:pPr>
      <w:r>
        <w:t>16.1 数组排序模板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import java.util.Scanner;</w:t>
        <w:br/>
        <w:br/>
        <w:t>public class SortDemo {</w:t>
        <w:br/>
        <w:t xml:space="preserve">    public static void main(String[] args) {</w:t>
        <w:br/>
        <w:t xml:space="preserve">        Scanner in = new Scanner(System.in);</w:t>
        <w:br/>
        <w:t xml:space="preserve">        int n = in.nextInt();</w:t>
        <w:br/>
        <w:t xml:space="preserve">        double[] a = new double[n];</w:t>
        <w:br/>
        <w:t xml:space="preserve">        for (int i = 0; i &lt; n; i++) {</w:t>
        <w:br/>
        <w:t xml:space="preserve">            a[i] = in.nextDouble();</w:t>
        <w:br/>
        <w:t xml:space="preserve">        }</w:t>
        <w:br/>
        <w:br/>
        <w:t xml:space="preserve">        for (int i = 0; i &lt; n - 1; i++) {</w:t>
        <w:br/>
        <w:t xml:space="preserve">            for (int j = 0; j &lt; n - 1 - i; j++) {</w:t>
        <w:br/>
        <w:t xml:space="preserve">                if (a[j] &gt; a[j + 1]) {</w:t>
        <w:br/>
        <w:t xml:space="preserve">                    double t = a[j];</w:t>
        <w:br/>
        <w:t xml:space="preserve">                    a[j] = a[j + 1];</w:t>
        <w:br/>
        <w:t xml:space="preserve">                    a[j + 1] = t;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for (int i = 0; i &lt; n; i++) {</w:t>
        <w:br/>
        <w:t xml:space="preserve">            System.out.println(a[i]);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16.2 面向对象综合模板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class Person {</w:t>
        <w:br/>
        <w:t xml:space="preserve">    protected String name;</w:t>
        <w:br/>
        <w:br/>
        <w:t xml:space="preserve">    public Person(String name) {</w:t>
        <w:br/>
        <w:t xml:space="preserve">        this.name = name;</w:t>
        <w:br/>
        <w:t xml:space="preserve">    }</w:t>
        <w:br/>
        <w:br/>
        <w:t xml:space="preserve">    public void show() {</w:t>
        <w:br/>
        <w:t xml:space="preserve">        System.out.println("姓名：" + name);</w:t>
        <w:br/>
        <w:t xml:space="preserve">    }</w:t>
        <w:br/>
        <w:t>}</w:t>
        <w:br/>
        <w:br/>
        <w:t>class Student extends Person {</w:t>
        <w:br/>
        <w:t xml:space="preserve">    private int score;</w:t>
        <w:br/>
        <w:br/>
        <w:t xml:space="preserve">    public Student(String name, int score) {</w:t>
        <w:br/>
        <w:t xml:space="preserve">        super(name);</w:t>
        <w:br/>
        <w:t xml:space="preserve">        this.score = score;</w:t>
        <w:br/>
        <w:t xml:space="preserve">    }</w:t>
        <w:br/>
        <w:br/>
        <w:t xml:space="preserve">    @Override</w:t>
        <w:br/>
        <w:t xml:space="preserve">    public void show() {</w:t>
        <w:br/>
        <w:t xml:space="preserve">        super.show();</w:t>
        <w:br/>
        <w:t xml:space="preserve">        System.out.println("成绩：" + score);</w:t>
        <w:br/>
        <w:t xml:space="preserve">    }</w:t>
        <w:br/>
        <w:t>}</w:t>
        <w:br/>
        <w:br/>
        <w:t>public class Test {</w:t>
        <w:br/>
        <w:t xml:space="preserve">    public static void main(String[] args) {</w:t>
        <w:br/>
        <w:t xml:space="preserve">        Person p = new Student("Tom", 90);</w:t>
        <w:br/>
        <w:t xml:space="preserve">        p.show();</w:t>
        <w:br/>
        <w:t xml:space="preserve">    }</w:t>
        <w:br/>
        <w:t>}</w:t>
      </w:r>
    </w:p>
    <w:p>
      <w:pPr>
        <w:pStyle w:val="Heading2"/>
      </w:pPr>
      <w:r>
        <w:t>16.3 接口模板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interface Shape {</w:t>
        <w:br/>
        <w:t xml:space="preserve">    double area();</w:t>
        <w:br/>
        <w:t>}</w:t>
        <w:br/>
        <w:br/>
        <w:t>class Circle implements Shape {</w:t>
        <w:br/>
        <w:t xml:space="preserve">    private double r;</w:t>
        <w:br/>
        <w:br/>
        <w:t xml:space="preserve">    public Circle(double r) {</w:t>
        <w:br/>
        <w:t xml:space="preserve">        this.r = r;</w:t>
        <w:br/>
        <w:t xml:space="preserve">    }</w:t>
        <w:br/>
        <w:br/>
        <w:t xml:space="preserve">    public double area() {</w:t>
        <w:br/>
        <w:t xml:space="preserve">        return 3.14 * r * r;</w:t>
        <w:br/>
        <w:t xml:space="preserve">    }</w:t>
        <w:br/>
        <w:t>}</w:t>
        <w:br/>
        <w:br/>
        <w:t>class Rectangle implements Shape {</w:t>
        <w:br/>
        <w:t xml:space="preserve">    private double w, h;</w:t>
        <w:br/>
        <w:br/>
        <w:t xml:space="preserve">    public Rectangle(double w, double h) {</w:t>
        <w:br/>
        <w:t xml:space="preserve">        this.w = w;</w:t>
        <w:br/>
        <w:t xml:space="preserve">        this.h = h;</w:t>
        <w:br/>
        <w:t xml:space="preserve">    }</w:t>
        <w:br/>
        <w:br/>
        <w:t xml:space="preserve">    public double area() {</w:t>
        <w:br/>
        <w:t xml:space="preserve">        return w * h;</w:t>
        <w:br/>
        <w:t xml:space="preserve">    }</w:t>
        <w:br/>
        <w:t>}</w:t>
      </w:r>
    </w:p>
    <w:p>
      <w:pPr>
        <w:pStyle w:val="Heading2"/>
      </w:pPr>
      <w:r>
        <w:t>16.4 Servlet模板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public class NameServlet extends HttpServlet {</w:t>
        <w:br/>
        <w:t xml:space="preserve">    protected void doGet(HttpServletRequest request, HttpServletResponse response)</w:t>
        <w:br/>
        <w:t xml:space="preserve">            throws ServletException, IOException {</w:t>
        <w:br/>
        <w:t xml:space="preserve">        response.setContentType("text/html;charset=UTF-8");</w:t>
        <w:br/>
        <w:t xml:space="preserve">        PrintWriter out = response.getWriter();</w:t>
        <w:br/>
        <w:t xml:space="preserve">        out.println("&lt;html&gt;&lt;body&gt;");</w:t>
        <w:br/>
        <w:t xml:space="preserve">        out.println("姓名：张三&lt;br&gt;");</w:t>
        <w:br/>
        <w:t xml:space="preserve">        out.println("学号：20240001");</w:t>
        <w:br/>
        <w:t xml:space="preserve">        out.println("&lt;/body&gt;&lt;/html&gt;");</w:t>
        <w:br/>
        <w:t xml:space="preserve">    }</w:t>
        <w:br/>
        <w:br/>
        <w:t xml:space="preserve">    protected void doPost(HttpServletRequest request, HttpServletResponse response)</w:t>
        <w:br/>
        <w:t xml:space="preserve">            throws ServletException, IOException {</w:t>
        <w:br/>
        <w:t xml:space="preserve">        doGet(request, response);</w:t>
        <w:br/>
        <w:t xml:space="preserve">    }</w:t>
        <w:br/>
        <w:t>}</w:t>
      </w:r>
    </w:p>
    <w:p>
      <w:pPr>
        <w:pStyle w:val="Heading2"/>
      </w:pPr>
      <w:r>
        <w:t>16.5 Spring Controller模板</w:t>
      </w:r>
    </w:p>
    <w:p>
      <w:pPr>
        <w:pStyle w:val="CodeBlock"/>
      </w:pPr>
      <w:r>
        <w:rPr>
          <w:rFonts w:ascii="Courier New" w:hAnsi="Courier New" w:eastAsia="Courier New"/>
          <w:sz w:val="18"/>
        </w:rPr>
        <w:t>@Controller</w:t>
        <w:br/>
        <w:t>public class CourseController {</w:t>
        <w:br/>
        <w:t xml:space="preserve">    @GetMapping("/course")</w:t>
        <w:br/>
        <w:t xml:space="preserve">    public String course(Model model) {</w:t>
        <w:br/>
        <w:t xml:space="preserve">        model.addAttribute("name", "张三");</w:t>
        <w:br/>
        <w:t xml:space="preserve">        model.addAttribute("sid", "20240001");</w:t>
        <w:br/>
        <w:t xml:space="preserve">        model.addAttribute("course", "Java Web程序设计");</w:t>
        <w:br/>
        <w:t xml:space="preserve">        return "course";</w:t>
        <w:br/>
        <w:t xml:space="preserve">    }</w:t>
        <w:br/>
        <w:t>}</w:t>
      </w:r>
    </w:p>
    <w:p>
      <w:pPr>
        <w:pStyle w:val="Heading1"/>
      </w:pPr>
      <w:r>
        <w:t>第十七章 高频易错点与考前背诵清单</w:t>
      </w:r>
    </w:p>
    <w:p>
      <w:pPr>
        <w:pStyle w:val="Heading2"/>
      </w:pPr>
      <w:r>
        <w:t>17.1 高频易错点</w:t>
      </w:r>
    </w:p>
    <w:p>
      <w:pPr>
        <w:pStyle w:val="ListNumber"/>
      </w:pPr>
      <w:r>
        <w:t>Java没有全局变量，变量必须定义在类或方法中。</w:t>
      </w:r>
    </w:p>
    <w:p>
      <w:pPr>
        <w:pStyle w:val="ListNumber"/>
      </w:pPr>
      <w:r>
        <w:t>局部变量没有默认值，使用前必须初始化。</w:t>
      </w:r>
    </w:p>
    <w:p>
      <w:pPr>
        <w:pStyle w:val="ListNumber"/>
      </w:pPr>
      <w:r>
        <w:t>String内容比较用equals，不用==。</w:t>
      </w:r>
    </w:p>
    <w:p>
      <w:pPr>
        <w:pStyle w:val="ListNumber"/>
      </w:pPr>
      <w:r>
        <w:t>final变量不能修改，final方法不能重写，final类不能继承。</w:t>
      </w:r>
    </w:p>
    <w:p>
      <w:pPr>
        <w:pStyle w:val="ListNumber"/>
      </w:pPr>
      <w:r>
        <w:t>private成员不能被子类直接访问。</w:t>
      </w:r>
    </w:p>
    <w:p>
      <w:pPr>
        <w:pStyle w:val="ListNumber"/>
      </w:pPr>
      <w:r>
        <w:t>static成员属于类，所有对象共享。</w:t>
      </w:r>
    </w:p>
    <w:p>
      <w:pPr>
        <w:pStyle w:val="ListNumber"/>
      </w:pPr>
      <w:r>
        <w:t>static方法不能直接访问非static成员。</w:t>
      </w:r>
    </w:p>
    <w:p>
      <w:pPr>
        <w:pStyle w:val="ListNumber"/>
      </w:pPr>
      <w:r>
        <w:t>方法重写不是方法重载；重写发生在父子类之间，重载发生在同一个类中。</w:t>
      </w:r>
    </w:p>
    <w:p>
      <w:pPr>
        <w:pStyle w:val="ListNumber"/>
      </w:pPr>
      <w:r>
        <w:t>抽象类和接口都不能直接new对象。</w:t>
      </w:r>
    </w:p>
    <w:p>
      <w:pPr>
        <w:pStyle w:val="ListNumber"/>
      </w:pPr>
      <w:r>
        <w:t>Servlet运行在服务器端，不在浏览器端运行。</w:t>
      </w:r>
    </w:p>
    <w:p>
      <w:pPr>
        <w:pStyle w:val="ListNumber"/>
      </w:pPr>
      <w:r>
        <w:t>JSP最终转换为Servlet执行。</w:t>
      </w:r>
    </w:p>
    <w:p>
      <w:pPr>
        <w:pStyle w:val="ListNumber"/>
      </w:pPr>
      <w:r>
        <w:t>doGet处理GET请求，doPost处理POST请求。</w:t>
      </w:r>
    </w:p>
    <w:p>
      <w:pPr>
        <w:pStyle w:val="ListNumber"/>
      </w:pPr>
      <w:r>
        <w:t>JDBC查询结果用ResultSet保存。</w:t>
      </w:r>
    </w:p>
    <w:p>
      <w:pPr>
        <w:pStyle w:val="ListNumber"/>
      </w:pPr>
      <w:r>
        <w:t>Spring IOC是对象创建权反转，不是某个具体类名。</w:t>
      </w:r>
    </w:p>
    <w:p>
      <w:pPr>
        <w:pStyle w:val="ListNumber"/>
      </w:pPr>
      <w:r>
        <w:t>MVC中Controller不是数据库访问层。</w:t>
      </w:r>
    </w:p>
    <w:p>
      <w:pPr>
        <w:pStyle w:val="Heading2"/>
      </w:pPr>
      <w:r>
        <w:t>17.2 考前必须背诵15条</w:t>
      </w:r>
    </w:p>
    <w:p>
      <w:pPr>
        <w:pStyle w:val="ListNumber"/>
      </w:pPr>
      <w:r>
        <w:t>Java跨平台依靠JVM执行字节码。</w:t>
      </w:r>
    </w:p>
    <w:p>
      <w:pPr>
        <w:pStyle w:val="ListNumber"/>
      </w:pPr>
      <w:r>
        <w:t>JDK包含JRE，JRE包含JVM。</w:t>
      </w:r>
    </w:p>
    <w:p>
      <w:pPr>
        <w:pStyle w:val="ListNumber"/>
      </w:pPr>
      <w:r>
        <w:t>Java程序入口是public static void main(String[] args)。</w:t>
      </w:r>
    </w:p>
    <w:p>
      <w:pPr>
        <w:pStyle w:val="ListNumber"/>
      </w:pPr>
      <w:r>
        <w:t>Java有8种基本数据类型：byte、short、int、long、float、double、char、boolean。</w:t>
      </w:r>
    </w:p>
    <w:p>
      <w:pPr>
        <w:pStyle w:val="ListNumber"/>
      </w:pPr>
      <w:r>
        <w:t>类是对象的模板，对象是类的实例。</w:t>
      </w:r>
    </w:p>
    <w:p>
      <w:pPr>
        <w:pStyle w:val="ListNumber"/>
      </w:pPr>
      <w:r>
        <w:t>封装通常通过private属性和public方法实现。</w:t>
      </w:r>
    </w:p>
    <w:p>
      <w:pPr>
        <w:pStyle w:val="ListNumber"/>
      </w:pPr>
      <w:r>
        <w:t>构造方法与类名相同且没有返回值。</w:t>
      </w:r>
    </w:p>
    <w:p>
      <w:pPr>
        <w:pStyle w:val="ListNumber"/>
      </w:pPr>
      <w:r>
        <w:t>this表示当前对象，super表示父类部分。</w:t>
      </w:r>
    </w:p>
    <w:p>
      <w:pPr>
        <w:pStyle w:val="ListNumber"/>
      </w:pPr>
      <w:r>
        <w:t>static属于类，final表示不可改变。</w:t>
      </w:r>
    </w:p>
    <w:p>
      <w:pPr>
        <w:pStyle w:val="ListNumber"/>
      </w:pPr>
      <w:r>
        <w:t>继承使用extends，接口实现使用implements。</w:t>
      </w:r>
    </w:p>
    <w:p>
      <w:pPr>
        <w:pStyle w:val="ListNumber"/>
      </w:pPr>
      <w:r>
        <w:t>多态三个条件：继承、重写、父类引用指向子类对象。</w:t>
      </w:r>
    </w:p>
    <w:p>
      <w:pPr>
        <w:pStyle w:val="ListNumber"/>
      </w:pPr>
      <w:r>
        <w:t>Servlet生命周期：init、service、destroy。</w:t>
      </w:r>
    </w:p>
    <w:p>
      <w:pPr>
        <w:pStyle w:val="ListNumber"/>
      </w:pPr>
      <w:r>
        <w:t>JSP第一次访问会转换成Servlet。</w:t>
      </w:r>
    </w:p>
    <w:p>
      <w:pPr>
        <w:pStyle w:val="ListNumber"/>
      </w:pPr>
      <w:r>
        <w:t>Spring核心是IOC和DI，Bean是Spring管理的对象。</w:t>
      </w:r>
    </w:p>
    <w:p>
      <w:pPr>
        <w:pStyle w:val="ListNumber"/>
      </w:pPr>
      <w:r>
        <w:t>JDBC步骤：加载驱动、建立连接、执行SQL、处理结果、释放资源。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Java Web程序设计期末考试复习宝典（统一合并终版）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360"/>
    </w:pPr>
    <w:rPr>
      <w:rFonts w:ascii="Courier New" w:hAnsi="Courier New" w:eastAsia="Courier New"/>
      <w:sz w:val="18"/>
    </w:rPr>
  </w:style>
  <w:style w:type="paragraph" w:customStyle="1" w:styleId="Note">
    <w:name w:val="Note"/>
    <w:pPr>
      <w:spacing w:after="80"/>
      <w:ind w:left="144"/>
    </w:pPr>
    <w:rPr>
      <w:rFonts w:ascii="宋体" w:hAnsi="宋体" w:eastAsia="宋体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