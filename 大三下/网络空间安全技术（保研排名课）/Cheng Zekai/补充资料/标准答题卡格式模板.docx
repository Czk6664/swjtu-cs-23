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0049" w14:textId="49A90826" w:rsidR="00FD15C1" w:rsidRDefault="00000000">
      <w:pPr>
        <w:pStyle w:val="aa"/>
      </w:pPr>
      <w:r>
        <w:t>作业标准答题卡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096"/>
        <w:gridCol w:w="1584"/>
        <w:gridCol w:w="3096"/>
      </w:tblGrid>
      <w:tr w:rsidR="00FD15C1" w14:paraId="5332D83E" w14:textId="77777777">
        <w:tc>
          <w:tcPr>
            <w:tcW w:w="1584" w:type="dxa"/>
          </w:tcPr>
          <w:p w14:paraId="536BD4C6" w14:textId="77777777" w:rsidR="00FD15C1" w:rsidRDefault="00000000">
            <w:r>
              <w:t>姓名</w:t>
            </w:r>
          </w:p>
        </w:tc>
        <w:tc>
          <w:tcPr>
            <w:tcW w:w="3096" w:type="dxa"/>
          </w:tcPr>
          <w:p w14:paraId="6ACE8B44" w14:textId="77777777" w:rsidR="00FD15C1" w:rsidRDefault="00000000">
            <w:r>
              <w:t>____________</w:t>
            </w:r>
          </w:p>
        </w:tc>
        <w:tc>
          <w:tcPr>
            <w:tcW w:w="1584" w:type="dxa"/>
          </w:tcPr>
          <w:p w14:paraId="10C199A8" w14:textId="77777777" w:rsidR="00FD15C1" w:rsidRDefault="00000000">
            <w:r>
              <w:t>学号</w:t>
            </w:r>
          </w:p>
        </w:tc>
        <w:tc>
          <w:tcPr>
            <w:tcW w:w="3096" w:type="dxa"/>
          </w:tcPr>
          <w:p w14:paraId="6E306F83" w14:textId="77777777" w:rsidR="00FD15C1" w:rsidRDefault="00000000">
            <w:r>
              <w:t>____________</w:t>
            </w:r>
          </w:p>
        </w:tc>
      </w:tr>
      <w:tr w:rsidR="00FD15C1" w14:paraId="0957C454" w14:textId="77777777">
        <w:tc>
          <w:tcPr>
            <w:tcW w:w="1584" w:type="dxa"/>
          </w:tcPr>
          <w:p w14:paraId="609EB2D7" w14:textId="77777777" w:rsidR="00FD15C1" w:rsidRDefault="00000000">
            <w:r>
              <w:t>班级</w:t>
            </w:r>
          </w:p>
        </w:tc>
        <w:tc>
          <w:tcPr>
            <w:tcW w:w="3096" w:type="dxa"/>
          </w:tcPr>
          <w:p w14:paraId="433FC6A9" w14:textId="77777777" w:rsidR="00FD15C1" w:rsidRDefault="00000000">
            <w:r>
              <w:t>____________</w:t>
            </w:r>
          </w:p>
        </w:tc>
        <w:tc>
          <w:tcPr>
            <w:tcW w:w="1584" w:type="dxa"/>
          </w:tcPr>
          <w:p w14:paraId="00B51219" w14:textId="77777777" w:rsidR="00FD15C1" w:rsidRDefault="00000000">
            <w:r>
              <w:t>作业</w:t>
            </w:r>
          </w:p>
        </w:tc>
        <w:tc>
          <w:tcPr>
            <w:tcW w:w="3096" w:type="dxa"/>
          </w:tcPr>
          <w:p w14:paraId="3D83EE3F" w14:textId="77777777" w:rsidR="00FD15C1" w:rsidRDefault="00000000">
            <w:r>
              <w:t>作业____次</w:t>
            </w:r>
          </w:p>
        </w:tc>
      </w:tr>
    </w:tbl>
    <w:p w14:paraId="10B5D7E2" w14:textId="77777777" w:rsidR="00FD15C1" w:rsidRPr="004C4452" w:rsidRDefault="00000000">
      <w:pPr>
        <w:pStyle w:val="1"/>
        <w:rPr>
          <w:rFonts w:ascii="宋体" w:eastAsia="宋体" w:hAnsi="宋体" w:hint="eastAsia"/>
          <w:lang w:eastAsia="zh-CN"/>
        </w:rPr>
      </w:pPr>
      <w:r w:rsidRPr="004C4452">
        <w:rPr>
          <w:rFonts w:ascii="宋体" w:eastAsia="宋体" w:hAnsi="宋体"/>
          <w:lang w:eastAsia="zh-CN"/>
        </w:rPr>
        <w:t>单项选择题（20题）</w:t>
      </w:r>
    </w:p>
    <w:p w14:paraId="2B27A23D" w14:textId="77777777" w:rsidR="00FD15C1" w:rsidRDefault="00000000">
      <w:r>
        <w:t>每题写一个选项字母 A/B/C/D，例如：1: A</w:t>
      </w:r>
    </w:p>
    <w:p w14:paraId="2A87CD49" w14:textId="77777777" w:rsidR="00FD15C1" w:rsidRDefault="00000000">
      <w:r>
        <w:t xml:space="preserve">1: </w:t>
      </w:r>
    </w:p>
    <w:p w14:paraId="36DB3C2B" w14:textId="77777777" w:rsidR="00FD15C1" w:rsidRDefault="00000000">
      <w:r>
        <w:t xml:space="preserve">2: </w:t>
      </w:r>
    </w:p>
    <w:p w14:paraId="139FFE83" w14:textId="77777777" w:rsidR="00FD15C1" w:rsidRDefault="00000000">
      <w:r>
        <w:t xml:space="preserve">3: </w:t>
      </w:r>
    </w:p>
    <w:p w14:paraId="7BF3A69A" w14:textId="77777777" w:rsidR="00FD15C1" w:rsidRDefault="00000000">
      <w:r>
        <w:t xml:space="preserve">4: </w:t>
      </w:r>
    </w:p>
    <w:p w14:paraId="4D4B58EE" w14:textId="77777777" w:rsidR="00FD15C1" w:rsidRDefault="00000000">
      <w:r>
        <w:t xml:space="preserve">5: </w:t>
      </w:r>
    </w:p>
    <w:p w14:paraId="5E9F8D62" w14:textId="77777777" w:rsidR="00FD15C1" w:rsidRDefault="00000000">
      <w:r>
        <w:t xml:space="preserve">6: </w:t>
      </w:r>
    </w:p>
    <w:p w14:paraId="29FFCA29" w14:textId="77777777" w:rsidR="00FD15C1" w:rsidRDefault="00000000">
      <w:r>
        <w:t xml:space="preserve">7: </w:t>
      </w:r>
    </w:p>
    <w:p w14:paraId="54FB4D67" w14:textId="77777777" w:rsidR="00FD15C1" w:rsidRDefault="00000000">
      <w:r>
        <w:t xml:space="preserve">8: </w:t>
      </w:r>
    </w:p>
    <w:p w14:paraId="47D53F56" w14:textId="77777777" w:rsidR="00FD15C1" w:rsidRDefault="00000000">
      <w:r>
        <w:t xml:space="preserve">9: </w:t>
      </w:r>
    </w:p>
    <w:p w14:paraId="5AEB94B1" w14:textId="77777777" w:rsidR="00FD15C1" w:rsidRDefault="00000000">
      <w:r>
        <w:t xml:space="preserve">10: </w:t>
      </w:r>
    </w:p>
    <w:p w14:paraId="1AB42AF6" w14:textId="77777777" w:rsidR="00FD15C1" w:rsidRDefault="00000000">
      <w:r>
        <w:t xml:space="preserve">11: </w:t>
      </w:r>
    </w:p>
    <w:p w14:paraId="0CE0DEFC" w14:textId="77777777" w:rsidR="00FD15C1" w:rsidRDefault="00000000">
      <w:r>
        <w:t xml:space="preserve">12: </w:t>
      </w:r>
    </w:p>
    <w:p w14:paraId="29D72531" w14:textId="77777777" w:rsidR="00FD15C1" w:rsidRDefault="00000000">
      <w:r>
        <w:t xml:space="preserve">13: </w:t>
      </w:r>
    </w:p>
    <w:p w14:paraId="3DBA92C1" w14:textId="77777777" w:rsidR="00FD15C1" w:rsidRDefault="00000000">
      <w:r>
        <w:t xml:space="preserve">14: </w:t>
      </w:r>
    </w:p>
    <w:p w14:paraId="399CDAAB" w14:textId="77777777" w:rsidR="00FD15C1" w:rsidRDefault="00000000">
      <w:r>
        <w:t xml:space="preserve">15: </w:t>
      </w:r>
    </w:p>
    <w:p w14:paraId="517DA2D1" w14:textId="77777777" w:rsidR="00FD15C1" w:rsidRDefault="00000000">
      <w:r>
        <w:t xml:space="preserve">16: </w:t>
      </w:r>
    </w:p>
    <w:p w14:paraId="5BDC1DD1" w14:textId="77777777" w:rsidR="00FD15C1" w:rsidRDefault="00000000">
      <w:r>
        <w:t xml:space="preserve">17: </w:t>
      </w:r>
    </w:p>
    <w:p w14:paraId="2670B85D" w14:textId="77777777" w:rsidR="00FD15C1" w:rsidRDefault="00000000">
      <w:r>
        <w:t xml:space="preserve">18: </w:t>
      </w:r>
    </w:p>
    <w:p w14:paraId="4D5D8EAB" w14:textId="77777777" w:rsidR="00FD15C1" w:rsidRDefault="00000000">
      <w:r>
        <w:t xml:space="preserve">19: </w:t>
      </w:r>
    </w:p>
    <w:p w14:paraId="19370985" w14:textId="77777777" w:rsidR="00FD15C1" w:rsidRDefault="00000000">
      <w:r>
        <w:t xml:space="preserve">20: </w:t>
      </w:r>
    </w:p>
    <w:p w14:paraId="6F74ED29" w14:textId="77777777" w:rsidR="00FD15C1" w:rsidRPr="004C4452" w:rsidRDefault="00000000">
      <w:pPr>
        <w:pStyle w:val="1"/>
        <w:rPr>
          <w:rFonts w:ascii="宋体" w:eastAsia="宋体" w:hAnsi="宋体" w:hint="eastAsia"/>
          <w:lang w:eastAsia="zh-CN"/>
        </w:rPr>
      </w:pPr>
      <w:r w:rsidRPr="004C4452">
        <w:rPr>
          <w:rFonts w:ascii="宋体" w:eastAsia="宋体" w:hAnsi="宋体"/>
          <w:lang w:eastAsia="zh-CN"/>
        </w:rPr>
        <w:lastRenderedPageBreak/>
        <w:t>填空题（10题）</w:t>
      </w:r>
    </w:p>
    <w:p w14:paraId="73BB206C" w14:textId="77777777" w:rsidR="00FD15C1" w:rsidRDefault="00000000">
      <w:pPr>
        <w:rPr>
          <w:lang w:eastAsia="zh-CN"/>
        </w:rPr>
      </w:pPr>
      <w:r>
        <w:rPr>
          <w:lang w:eastAsia="zh-CN"/>
        </w:rPr>
        <w:t>每题直接填写答案文本，例如：1: 密码学</w:t>
      </w:r>
    </w:p>
    <w:p w14:paraId="6CD7CA0A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1: </w:t>
      </w:r>
    </w:p>
    <w:p w14:paraId="2D6ED6BF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2: </w:t>
      </w:r>
    </w:p>
    <w:p w14:paraId="103133A2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3: </w:t>
      </w:r>
    </w:p>
    <w:p w14:paraId="4A9683F3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4: </w:t>
      </w:r>
    </w:p>
    <w:p w14:paraId="0B50E0AA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5: </w:t>
      </w:r>
    </w:p>
    <w:p w14:paraId="38C79600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6: </w:t>
      </w:r>
    </w:p>
    <w:p w14:paraId="5BD25956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7: </w:t>
      </w:r>
    </w:p>
    <w:p w14:paraId="2FBA2231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8: </w:t>
      </w:r>
    </w:p>
    <w:p w14:paraId="12BE8580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9: </w:t>
      </w:r>
    </w:p>
    <w:p w14:paraId="32142EDB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10: </w:t>
      </w:r>
    </w:p>
    <w:p w14:paraId="4B56599B" w14:textId="535192D7" w:rsidR="00FD15C1" w:rsidRDefault="004C4452">
      <w:pPr>
        <w:pStyle w:val="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判断题（10题）</w:t>
      </w:r>
    </w:p>
    <w:p w14:paraId="4AB8652D" w14:textId="3FD8F1E1" w:rsidR="00FD15C1" w:rsidRPr="006475AD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每题填写“</w:t>
      </w:r>
      <w:r w:rsidR="006475AD">
        <w:rPr>
          <w:rFonts w:ascii="宋体" w:eastAsia="宋体" w:hAnsi="宋体" w:cs="宋体" w:hint="eastAsia"/>
          <w:lang w:eastAsia="zh-CN"/>
        </w:rPr>
        <w:t>正确/错误</w:t>
      </w:r>
      <w:r>
        <w:rPr>
          <w:lang w:eastAsia="zh-CN"/>
        </w:rPr>
        <w:t xml:space="preserve">”，例如：1: </w:t>
      </w:r>
      <w:r w:rsidR="006475AD">
        <w:rPr>
          <w:rFonts w:ascii="宋体" w:eastAsia="宋体" w:hAnsi="宋体" w:cs="宋体" w:hint="eastAsia"/>
          <w:lang w:eastAsia="zh-CN"/>
        </w:rPr>
        <w:t>正确</w:t>
      </w:r>
    </w:p>
    <w:p w14:paraId="1F0E4F55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1: </w:t>
      </w:r>
    </w:p>
    <w:p w14:paraId="03063D82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2: </w:t>
      </w:r>
    </w:p>
    <w:p w14:paraId="21725E99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3: </w:t>
      </w:r>
    </w:p>
    <w:p w14:paraId="3BA3DA2B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4: </w:t>
      </w:r>
    </w:p>
    <w:p w14:paraId="17F57226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5: </w:t>
      </w:r>
    </w:p>
    <w:p w14:paraId="3E28DD11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6: </w:t>
      </w:r>
    </w:p>
    <w:p w14:paraId="40B5B708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7: </w:t>
      </w:r>
    </w:p>
    <w:p w14:paraId="163B904A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8: </w:t>
      </w:r>
    </w:p>
    <w:p w14:paraId="061B2D52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9: </w:t>
      </w:r>
    </w:p>
    <w:p w14:paraId="5BA64C5F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10: </w:t>
      </w:r>
    </w:p>
    <w:p w14:paraId="15CCD173" w14:textId="77777777" w:rsidR="00FD15C1" w:rsidRPr="004C4452" w:rsidRDefault="00000000">
      <w:pPr>
        <w:pStyle w:val="1"/>
        <w:rPr>
          <w:rFonts w:ascii="宋体" w:eastAsia="宋体" w:hAnsi="宋体" w:hint="eastAsia"/>
          <w:lang w:eastAsia="zh-CN"/>
        </w:rPr>
      </w:pPr>
      <w:r w:rsidRPr="004C4452">
        <w:rPr>
          <w:rFonts w:ascii="宋体" w:eastAsia="宋体" w:hAnsi="宋体"/>
          <w:lang w:eastAsia="zh-CN"/>
        </w:rPr>
        <w:t>简答题（5题）</w:t>
      </w:r>
    </w:p>
    <w:p w14:paraId="2A84B02A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1: </w:t>
      </w:r>
    </w:p>
    <w:p w14:paraId="3F670B82" w14:textId="77777777" w:rsidR="00FD15C1" w:rsidRDefault="00000000">
      <w:pPr>
        <w:rPr>
          <w:lang w:eastAsia="zh-CN"/>
        </w:rPr>
      </w:pPr>
      <w:r>
        <w:rPr>
          <w:lang w:eastAsia="zh-CN"/>
        </w:rPr>
        <w:lastRenderedPageBreak/>
        <w:t>（在此处作答，可多行）</w:t>
      </w:r>
    </w:p>
    <w:p w14:paraId="6F31424E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2: </w:t>
      </w:r>
    </w:p>
    <w:p w14:paraId="4FC9A07F" w14:textId="77777777" w:rsidR="00FD15C1" w:rsidRDefault="00000000">
      <w:pPr>
        <w:rPr>
          <w:lang w:eastAsia="zh-CN"/>
        </w:rPr>
      </w:pPr>
      <w:r>
        <w:rPr>
          <w:lang w:eastAsia="zh-CN"/>
        </w:rPr>
        <w:t>（在此处作答，可多行）</w:t>
      </w:r>
    </w:p>
    <w:p w14:paraId="051F1337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3: </w:t>
      </w:r>
    </w:p>
    <w:p w14:paraId="1430C7C0" w14:textId="77777777" w:rsidR="00FD15C1" w:rsidRDefault="00000000">
      <w:pPr>
        <w:rPr>
          <w:lang w:eastAsia="zh-CN"/>
        </w:rPr>
      </w:pPr>
      <w:r>
        <w:rPr>
          <w:lang w:eastAsia="zh-CN"/>
        </w:rPr>
        <w:t>（在此处作答，可多行）</w:t>
      </w:r>
    </w:p>
    <w:p w14:paraId="2E6BCF04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4: </w:t>
      </w:r>
    </w:p>
    <w:p w14:paraId="78F1A41E" w14:textId="77777777" w:rsidR="00FD15C1" w:rsidRDefault="00000000">
      <w:pPr>
        <w:rPr>
          <w:lang w:eastAsia="zh-CN"/>
        </w:rPr>
      </w:pPr>
      <w:r>
        <w:rPr>
          <w:lang w:eastAsia="zh-CN"/>
        </w:rPr>
        <w:t>（在此处作答，可多行）</w:t>
      </w:r>
    </w:p>
    <w:p w14:paraId="693200AB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5: </w:t>
      </w:r>
    </w:p>
    <w:p w14:paraId="3E507E02" w14:textId="77777777" w:rsidR="00FD15C1" w:rsidRDefault="00000000">
      <w:pPr>
        <w:rPr>
          <w:lang w:eastAsia="zh-CN"/>
        </w:rPr>
      </w:pPr>
      <w:r>
        <w:rPr>
          <w:lang w:eastAsia="zh-CN"/>
        </w:rPr>
        <w:t>（在此处作答，可多行）</w:t>
      </w:r>
    </w:p>
    <w:p w14:paraId="30FEDD0F" w14:textId="77777777" w:rsidR="00FD15C1" w:rsidRPr="004C4452" w:rsidRDefault="00000000">
      <w:pPr>
        <w:pStyle w:val="1"/>
        <w:rPr>
          <w:rFonts w:ascii="宋体" w:eastAsia="宋体" w:hAnsi="宋体" w:hint="eastAsia"/>
          <w:lang w:eastAsia="zh-CN"/>
        </w:rPr>
      </w:pPr>
      <w:r w:rsidRPr="004C4452">
        <w:rPr>
          <w:rFonts w:ascii="宋体" w:eastAsia="宋体" w:hAnsi="宋体"/>
          <w:lang w:eastAsia="zh-CN"/>
        </w:rPr>
        <w:t>思考案例题（3题）</w:t>
      </w:r>
    </w:p>
    <w:p w14:paraId="2CE2B85B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1: </w:t>
      </w:r>
    </w:p>
    <w:p w14:paraId="10C74876" w14:textId="77777777" w:rsidR="00FD15C1" w:rsidRDefault="00000000">
      <w:pPr>
        <w:rPr>
          <w:lang w:eastAsia="zh-CN"/>
        </w:rPr>
      </w:pPr>
      <w:r>
        <w:rPr>
          <w:lang w:eastAsia="zh-CN"/>
        </w:rPr>
        <w:t>（在此处作答，可多行）</w:t>
      </w:r>
    </w:p>
    <w:p w14:paraId="4833A2B2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2: </w:t>
      </w:r>
    </w:p>
    <w:p w14:paraId="7FF5599B" w14:textId="77777777" w:rsidR="00FD15C1" w:rsidRDefault="00000000">
      <w:pPr>
        <w:rPr>
          <w:lang w:eastAsia="zh-CN"/>
        </w:rPr>
      </w:pPr>
      <w:r>
        <w:rPr>
          <w:lang w:eastAsia="zh-CN"/>
        </w:rPr>
        <w:t>（在此处作答，可多行）</w:t>
      </w:r>
    </w:p>
    <w:p w14:paraId="027B9270" w14:textId="77777777" w:rsidR="00FD15C1" w:rsidRDefault="00000000">
      <w:pPr>
        <w:rPr>
          <w:lang w:eastAsia="zh-CN"/>
        </w:rPr>
      </w:pPr>
      <w:r>
        <w:rPr>
          <w:lang w:eastAsia="zh-CN"/>
        </w:rPr>
        <w:t xml:space="preserve">3: </w:t>
      </w:r>
    </w:p>
    <w:p w14:paraId="59AD815E" w14:textId="77777777" w:rsidR="00FD15C1" w:rsidRDefault="00000000">
      <w:pPr>
        <w:rPr>
          <w:lang w:eastAsia="zh-CN"/>
        </w:rPr>
      </w:pPr>
      <w:r>
        <w:rPr>
          <w:lang w:eastAsia="zh-CN"/>
        </w:rPr>
        <w:t>（在此处作答，可多行）</w:t>
      </w:r>
    </w:p>
    <w:p w14:paraId="7048D335" w14:textId="77777777" w:rsidR="00FD15C1" w:rsidRPr="004C4452" w:rsidRDefault="00000000">
      <w:pPr>
        <w:rPr>
          <w:b/>
          <w:bCs/>
          <w:color w:val="EE0000"/>
          <w:lang w:eastAsia="zh-CN"/>
        </w:rPr>
      </w:pPr>
      <w:r w:rsidRPr="004C4452">
        <w:rPr>
          <w:b/>
          <w:bCs/>
          <w:color w:val="EE0000"/>
          <w:lang w:eastAsia="zh-CN"/>
        </w:rPr>
        <w:t>提交前请确认：文件名为“姓名-学号-班级-作业x”，且以上节标题均存在。</w:t>
      </w:r>
    </w:p>
    <w:sectPr w:rsidR="00FD15C1" w:rsidRPr="004C445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906640">
    <w:abstractNumId w:val="8"/>
  </w:num>
  <w:num w:numId="2" w16cid:durableId="1663507089">
    <w:abstractNumId w:val="6"/>
  </w:num>
  <w:num w:numId="3" w16cid:durableId="846335120">
    <w:abstractNumId w:val="5"/>
  </w:num>
  <w:num w:numId="4" w16cid:durableId="2023781140">
    <w:abstractNumId w:val="4"/>
  </w:num>
  <w:num w:numId="5" w16cid:durableId="476811">
    <w:abstractNumId w:val="7"/>
  </w:num>
  <w:num w:numId="6" w16cid:durableId="1166245233">
    <w:abstractNumId w:val="3"/>
  </w:num>
  <w:num w:numId="7" w16cid:durableId="452208771">
    <w:abstractNumId w:val="2"/>
  </w:num>
  <w:num w:numId="8" w16cid:durableId="658921987">
    <w:abstractNumId w:val="1"/>
  </w:num>
  <w:num w:numId="9" w16cid:durableId="46127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043"/>
    <w:rsid w:val="0029639D"/>
    <w:rsid w:val="00326F90"/>
    <w:rsid w:val="004C4452"/>
    <w:rsid w:val="006475AD"/>
    <w:rsid w:val="00894D90"/>
    <w:rsid w:val="00AA1D8D"/>
    <w:rsid w:val="00B47730"/>
    <w:rsid w:val="00B562A9"/>
    <w:rsid w:val="00CB0664"/>
    <w:rsid w:val="00F85002"/>
    <w:rsid w:val="00FC693F"/>
    <w:rsid w:val="00FD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29131"/>
  <w14:defaultImageDpi w14:val="300"/>
  <w15:docId w15:val="{1C6F97E4-9844-4558-993E-13F74F34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color w:val="00000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221</Words>
  <Characters>301</Characters>
  <Application>Microsoft Office Word</Application>
  <DocSecurity>0</DocSecurity>
  <Lines>60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 Xi</cp:lastModifiedBy>
  <cp:revision>4</cp:revision>
  <dcterms:created xsi:type="dcterms:W3CDTF">2013-12-23T23:15:00Z</dcterms:created>
  <dcterms:modified xsi:type="dcterms:W3CDTF">2026-05-25T08:03:00Z</dcterms:modified>
  <cp:category/>
</cp:coreProperties>
</file>